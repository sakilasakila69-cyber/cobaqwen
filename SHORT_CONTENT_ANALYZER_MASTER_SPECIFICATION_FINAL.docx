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SHORT CONTENT ANALYZER</w:t>
      </w:r>
    </w:p>
    <w:p>
      <w:pPr>
        <w:jc w:val="center"/>
      </w:pPr>
      <w:r>
        <w:rPr>
          <w:b/>
          <w:sz w:val="36"/>
        </w:rPr>
        <w:t>MASTER SPECIFICATION — FINAL</w:t>
      </w:r>
    </w:p>
    <w:p>
      <w:pPr>
        <w:jc w:val="center"/>
      </w:pPr>
      <w:r>
        <w:rPr>
          <w:sz w:val="20"/>
        </w:rPr>
        <w:t>AI ANALYSIS → VIRAL OPPORTUNITY → SCENARIO → ASSET PLAN → AUTO VIDEO EDITOR</w:t>
      </w:r>
    </w:p>
    <w:p>
      <w:pPr>
        <w:jc w:val="center"/>
      </w:pPr>
      <w:r>
        <w:rPr>
          <w:i/>
          <w:sz w:val="18"/>
        </w:rPr>
        <w:t>FINALIZED AFTER V2 AUDIT + USER DECISIONS</w:t>
      </w:r>
    </w:p>
    <w:p>
      <w:r>
        <w:br w:type="page"/>
      </w:r>
    </w:p>
    <w:p>
      <w:pPr>
        <w:pStyle w:val="Heading1"/>
      </w:pPr>
      <w:r>
        <w:t>FINAL GAP AUDIT — V2</w:t>
      </w:r>
    </w:p>
    <w:p>
      <w:pPr/>
      <w:r>
        <w:rPr>
          <w:b/>
        </w:rPr>
        <w:t xml:space="preserve">PASS — Product scope and pipeline: </w:t>
      </w:r>
      <w:r>
        <w:t>Pipeline is explicitly defined from SOURCE through FINAL VIDEO, with development order separated from final scope.</w:t>
      </w:r>
    </w:p>
    <w:p>
      <w:pPr/>
      <w:r>
        <w:rPr>
          <w:b/>
        </w:rPr>
        <w:t xml:space="preserve">PASS — Article analysis: </w:t>
      </w:r>
      <w:r>
        <w:t>Field-level article stages A1–A3 exist with source references, verbatim tracking, confidence and validation.</w:t>
      </w:r>
    </w:p>
    <w:p>
      <w:pPr/>
      <w:r>
        <w:rPr>
          <w:b/>
        </w:rPr>
        <w:t xml:space="preserve">PASS — Video analysis: </w:t>
      </w:r>
      <w:r>
        <w:t>Multimodal, timestamped, chunked analysis is defined, including global merge and cross-chunk reconstruction.</w:t>
      </w:r>
    </w:p>
    <w:p>
      <w:pPr/>
      <w:r>
        <w:rPr>
          <w:b/>
        </w:rPr>
        <w:t xml:space="preserve">PASS — 2-hour source video: </w:t>
      </w:r>
      <w:r>
        <w:t>Supported through deterministic chunking rather than a single giant Gemini request.</w:t>
      </w:r>
    </w:p>
    <w:p>
      <w:pPr/>
      <w:r>
        <w:rPr>
          <w:b/>
        </w:rPr>
        <w:t xml:space="preserve">PASS — Candidate vs Short Opportunity: </w:t>
      </w:r>
      <w:r>
        <w:t>Explicitly separated as different entities and stages.</w:t>
      </w:r>
    </w:p>
    <w:p>
      <w:pPr/>
      <w:r>
        <w:rPr>
          <w:b/>
        </w:rPr>
        <w:t xml:space="preserve">PASS — Top 3: </w:t>
      </w:r>
      <w:r>
        <w:t>Hard rule of three, with user-selectable scenario generation.</w:t>
      </w:r>
    </w:p>
    <w:p>
      <w:pPr/>
      <w:r>
        <w:rPr>
          <w:b/>
        </w:rPr>
        <w:t xml:space="preserve">PASS — Scenario hierarchy: </w:t>
      </w:r>
      <w:r>
        <w:t>Short Opportunity → Retention Map → Scene Timeline is preserved as three levels.</w:t>
      </w:r>
    </w:p>
    <w:p>
      <w:pPr/>
      <w:r>
        <w:rPr>
          <w:b/>
        </w:rPr>
        <w:t xml:space="preserve">PASS — UGC / Clipping / Hybrid: </w:t>
      </w:r>
      <w:r>
        <w:t>AI selects production type from ten factors and user can override.</w:t>
      </w:r>
    </w:p>
    <w:p>
      <w:pPr/>
      <w:r>
        <w:rPr>
          <w:b/>
        </w:rPr>
        <w:t xml:space="preserve">PASS — Visual generation prompts: </w:t>
      </w:r>
      <w:r>
        <w:t>AssetPlanItem contains generation-ready prompts and scene-level placement.</w:t>
      </w:r>
    </w:p>
    <w:p>
      <w:pPr/>
      <w:r>
        <w:rPr>
          <w:b/>
        </w:rPr>
        <w:t xml:space="preserve">RESOLVED — Asset return workflow: </w:t>
      </w:r>
      <w:r>
        <w:t>Manual generation first; user uploads/drags generated assets back into scene asset slots.</w:t>
      </w:r>
    </w:p>
    <w:p>
      <w:pPr/>
      <w:r>
        <w:rPr>
          <w:b/>
        </w:rPr>
        <w:t xml:space="preserve">PASS WITH TECHNICAL CONSTRAINT — Auto editor: </w:t>
      </w:r>
      <w:r>
        <w:t>Remotion + FFmpeg is specified, but implementation must remain client-side-first and must not silently introduce a server dependency.</w:t>
      </w:r>
    </w:p>
    <w:p>
      <w:pPr/>
      <w:r>
        <w:rPr>
          <w:b/>
        </w:rPr>
        <w:t xml:space="preserve">PASS — Multiple Gemini API keys: </w:t>
      </w:r>
      <w:r>
        <w:t>Key pool, rotation, cooldown, bounded retry and failure classification are specified.</w:t>
      </w:r>
    </w:p>
    <w:p>
      <w:pPr/>
      <w:r>
        <w:rPr>
          <w:b/>
        </w:rPr>
        <w:t xml:space="preserve">PASS — Source fidelity: </w:t>
      </w:r>
      <w:r>
        <w:t>Evidence chain + certainty/evidence status + human verification gates are specified.</w:t>
      </w:r>
    </w:p>
    <w:p>
      <w:pPr/>
      <w:r>
        <w:rPr>
          <w:b/>
        </w:rPr>
        <w:t xml:space="preserve">PASS — Human verification: </w:t>
      </w:r>
      <w:r>
        <w:t>AI proposes; user reviews/edits/approves before downstream continuation.</w:t>
      </w:r>
    </w:p>
    <w:p>
      <w:pPr/>
      <w:r>
        <w:rPr>
          <w:b/>
        </w:rPr>
        <w:t xml:space="preserve">RESOLVED — Prompt injection: </w:t>
      </w:r>
      <w:r>
        <w:t>Source content must be isolated from system instructions and treated as untrusted content.</w:t>
      </w:r>
    </w:p>
    <w:p>
      <w:pPr/>
      <w:r>
        <w:rPr>
          <w:b/>
        </w:rPr>
        <w:t xml:space="preserve">PASS — Database portability: </w:t>
      </w:r>
      <w:r>
        <w:t>IndexedDB/file JSON prototype with relational, PostgreSQL-ready domain model.</w:t>
      </w:r>
    </w:p>
    <w:p>
      <w:pPr/>
      <w:r>
        <w:rPr>
          <w:b/>
        </w:rPr>
        <w:t xml:space="preserve">RESOLVED — 2-hour chunk defaults: </w:t>
      </w:r>
      <w:r>
        <w:t>5-minute chunks with 20-second overlap.</w:t>
      </w:r>
    </w:p>
    <w:p>
      <w:pPr/>
      <w:r>
        <w:rPr>
          <w:b/>
        </w:rPr>
        <w:t xml:space="preserve">RESOLVED — Retry policy: </w:t>
      </w:r>
      <w:r>
        <w:t>2 retries for transient errors; rate-limit uses backoff/key rotation; quota exhaustion rotates immediately; auth failure disables the key.</w:t>
      </w:r>
    </w:p>
    <w:p>
      <w:pPr/>
      <w:r>
        <w:rPr>
          <w:b/>
        </w:rPr>
        <w:t xml:space="preserve">RESOLVED — Candidate threshold: </w:t>
      </w:r>
      <w:r>
        <w:t>No fixed numeric cutoff. Use quality floor + ranking + diversity + source coverage + confidence; never fabricate a candidate.</w:t>
      </w:r>
    </w:p>
    <w:p>
      <w:pPr>
        <w:pStyle w:val="Heading1"/>
      </w:pPr>
      <w:r>
        <w:t>FINAL RESOLUTIONS</w:t>
      </w:r>
    </w:p>
    <w:p>
      <w:pPr>
        <w:pStyle w:val="ListBullet"/>
      </w:pPr>
      <w:r>
        <w:t>Video chunking default: 5 minutes per chunk with 20 seconds overlap. The configuration remains adjustable.</w:t>
      </w:r>
    </w:p>
    <w:p>
      <w:pPr>
        <w:pStyle w:val="ListBullet"/>
      </w:pPr>
      <w:r>
        <w:t>Asset generation in the prototype is manual/external. The system generates prompts; the user generates assets in the external tool and uploads them back.</w:t>
      </w:r>
    </w:p>
    <w:p>
      <w:pPr>
        <w:pStyle w:val="ListBullet"/>
      </w:pPr>
      <w:r>
        <w:t>Generated assets can be uploaded and drag-dropped directly into the corresponding AssetPlanItem / scene slot.</w:t>
      </w:r>
    </w:p>
    <w:p>
      <w:pPr>
        <w:pStyle w:val="ListBullet"/>
      </w:pPr>
      <w:r>
        <w:t>Retry defaults: transient API errors retry up to 2 times with bounded backoff; rate-limit triggers backoff and key rotation; quota exhaustion triggers immediate key rotation; authentication failure disables the key until manual correction.</w:t>
      </w:r>
    </w:p>
    <w:p>
      <w:pPr>
        <w:pStyle w:val="ListBullet"/>
      </w:pPr>
      <w:r>
        <w:t>Prompt-injection protection is mandatory. Source text/transcript/metadata is untrusted data and must never override system/developer instructions.</w:t>
      </w:r>
    </w:p>
    <w:p>
      <w:pPr>
        <w:pStyle w:val="ListBullet"/>
      </w:pPr>
      <w:r>
        <w:t>Prototype is single-user.</w:t>
      </w:r>
    </w:p>
    <w:p>
      <w:pPr>
        <w:pStyle w:val="ListBullet"/>
      </w:pPr>
      <w:r>
        <w:t>Viral candidate selection has no rigid numeric cutoff. Candidate quality is determined using a quality floor, ranking, diversity, source coverage and confidence. If fewer than three legitimate candidates exist, the system must never invent content merely to fill Top 3.</w:t>
      </w:r>
    </w:p>
    <w:p>
      <w:pPr>
        <w:pStyle w:val="Heading1"/>
      </w:pPr>
      <w:r>
        <w:t>FINAL TECHNICAL CLARIFICATIONS</w:t>
      </w:r>
    </w:p>
    <w:p>
      <w:pPr>
        <w:pStyle w:val="ListBullet"/>
      </w:pPr>
      <w:r>
        <w:t>Client-side-first is a hard prototype requirement. No backend, database server, or cloud render worker is required for the initial prototype.</w:t>
      </w:r>
    </w:p>
    <w:p>
      <w:pPr>
        <w:pStyle w:val="ListBullet"/>
      </w:pPr>
      <w:r>
        <w:t>The architecture must remain portable: core domain logic, schemas, validation, ranking, evidence checking and key rotation are framework-independent TypeScript modules.</w:t>
      </w:r>
    </w:p>
    <w:p>
      <w:pPr>
        <w:pStyle w:val="ListBullet"/>
      </w:pPr>
      <w:r>
        <w:t>Remotion is the composition/preview layer and FFmpeg is the media-processing layer. The implementation must explicitly verify that the chosen Remotion rendering path is browser-compatible for the prototype; if a specific render operation requires Node, that dependency must be treated as an implementation constraint and not silently added as a server service.</w:t>
      </w:r>
    </w:p>
    <w:p>
      <w:pPr>
        <w:pStyle w:val="ListBullet"/>
      </w:pPr>
      <w:r>
        <w:t>Top 3 means three best source-grounded opportunities when at least three viable opportunities exist. If fewer than three viable opportunities exist, the system must report insufficient candidates rather than fabricate.</w:t>
      </w:r>
    </w:p>
    <w:p>
      <w:pPr>
        <w:pStyle w:val="ListBullet"/>
      </w:pPr>
      <w:r>
        <w:t>A3/B5 may perform preliminary candidate screening, while C1 remains the authoritative 15-factor Universal Viral Evaluation. The final specification treats C1 as the canonical scoring stage.</w:t>
      </w:r>
    </w:p>
    <w:p>
      <w:r>
        <w:br w:type="page"/>
      </w:r>
    </w:p>
    <w:p>
      <w:pPr>
        <w:pStyle w:val="Heading1"/>
      </w:pPr>
      <w:r>
        <w:t>SHORT CONTENT ANALYZER — MASTER SPECIFICATION (v2)</w:t>
      </w:r>
    </w:p>
    <w:p>
      <w:pPr>
        <w:pStyle w:val="Heading3"/>
      </w:pPr>
      <w:r>
        <w:t>Revisi berdasarkan keputusan Anda atas PART 29. Belum final — masih ada REMAINING USER DECISIONS di bagian akhir. Belum coding, belum UI.</w:t>
      </w:r>
    </w:p>
    <w:p>
      <w:r>
        <w:rPr>
          <w:b/>
        </w:rPr>
        <w:t>Legenda tag (dipakai konsisten di seluruh dokumen):</w:t>
      </w:r>
    </w:p>
    <w:p>
      <w:pPr>
        <w:pStyle w:val="ListBullet"/>
      </w:pPr>
      <w:r>
        <w:t>`[PRODUCT REQUIREMENT]` — keputusan Anda tentang APA yang harus dilakukan produk. Tidak boleh diubah tanpa persetujuan Anda.</w:t>
      </w:r>
    </w:p>
    <w:p>
      <w:pPr>
        <w:pStyle w:val="ListBullet"/>
      </w:pPr>
      <w:r>
        <w:t>`[TECHNICAL DECISION]` — pilihan teknis yang sudah Anda setujui secara eksplisit (mis. Remotion+FFmpeg).</w:t>
      </w:r>
    </w:p>
    <w:p>
      <w:pPr>
        <w:pStyle w:val="ListBullet"/>
      </w:pPr>
      <w:r>
        <w:t>`[TECHNICAL RECOMMENDATION]` — usulan saya yang BELUM Anda setujui secara eksplisit, boleh diganti tanpa mengubah requirement produk.</w:t>
      </w:r>
    </w:p>
    <w:p>
      <w:pPr>
        <w:pStyle w:val="ListBullet"/>
      </w:pPr>
      <w:r>
        <w:t>`[USER DECISION — RESOLVED]` — pertanyaan lama dari PART 29 yang sudah Anda jawab di pesan ini.</w:t>
      </w:r>
    </w:p>
    <w:p>
      <w:pPr>
        <w:pStyle w:val="ListBullet"/>
      </w:pPr>
      <w:r>
        <w:t>`[REMAINING USER DECISION]` — pertanyaan baru yang muncul dari detail keputusan Anda, dikumpulkan di bagian akhir dokumen.</w:t>
      </w:r>
    </w:p>
    <w:p>
      <w:r>
        <w:t>---</w:t>
      </w:r>
    </w:p>
    <w:p>
      <w:pPr>
        <w:pStyle w:val="Heading2"/>
      </w:pPr>
      <w:r>
        <w:t>PART 30 — Updated Product Decisions (Ringkasan Resmi)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#</w:t>
            </w:r>
          </w:p>
        </w:tc>
        <w:tc>
          <w:tcPr>
            <w:tcW w:type="dxa" w:w="3360"/>
          </w:tcPr>
          <w:p>
            <w:r>
              <w:t>Topik</w:t>
            </w:r>
          </w:p>
        </w:tc>
        <w:tc>
          <w:tcPr>
            <w:tcW w:type="dxa" w:w="3360"/>
          </w:tcPr>
          <w:p>
            <w:r>
              <w:t>Keputusan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Development order</w:t>
            </w:r>
          </w:p>
        </w:tc>
        <w:tc>
          <w:tcPr>
            <w:tcW w:type="dxa" w:w="3360"/>
          </w:tcPr>
          <w:p>
            <w:r>
              <w:t>`[TECHNICAL DECISION]` Analysis → Top 3 → Scenario → Production Strategy → Asset Plan → Auto Video Editor → Rendering — ini urutan **pembangunan**, bukan pengurangan **scope**.</w:t>
            </w:r>
          </w:p>
        </w:tc>
      </w:tr>
      <w:tr>
        <w:tc>
          <w:tcPr>
            <w:tcW w:type="dxa" w:w="3360"/>
          </w:tcPr>
          <w:p>
            <w:r>
              <w:t>1b</w:t>
            </w:r>
          </w:p>
        </w:tc>
        <w:tc>
          <w:tcPr>
            <w:tcW w:type="dxa" w:w="3360"/>
          </w:tcPr>
          <w:p>
            <w:r>
              <w:t>Product scope</w:t>
            </w:r>
          </w:p>
        </w:tc>
        <w:tc>
          <w:tcPr>
            <w:tcW w:type="dxa" w:w="3360"/>
          </w:tcPr>
          <w:p>
            <w:r>
              <w:t>`[PRODUCT REQUIREMENT]` Scope final tetap: SOURCE → ANALYSIS → CONTENT INVENTORY → VIRAL EVALUATION → TOP 3 → SCENARIO → UGC/CLIPPING/HYBRID → ASSET PLAN → AUTO VIDEO EDITOR → FINAL VIDEO.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UGC/Clipping/Hybrid</w:t>
            </w:r>
          </w:p>
        </w:tc>
        <w:tc>
          <w:tcPr>
            <w:tcW w:type="dxa" w:w="3360"/>
          </w:tcPr>
          <w:p>
            <w:r>
              <w:t>`[PRODUCT REQUIREMENT]` Production type ditentukan AI berdasarkan 10 faktor (lihat PART 09), **tidak** berdasarkan source type semata.</w:t>
            </w:r>
          </w:p>
        </w:tc>
      </w:tr>
      <w:tr>
        <w:tc>
          <w:tcPr>
            <w:tcW w:type="dxa" w:w="3360"/>
          </w:tcPr>
          <w:p>
            <w:r>
              <w:t>2b</w:t>
            </w:r>
          </w:p>
        </w:tc>
        <w:tc>
          <w:tcPr>
            <w:tcW w:type="dxa" w:w="3360"/>
          </w:tcPr>
          <w:p>
            <w:r>
              <w:t>Scenario visual prompt</w:t>
            </w:r>
          </w:p>
        </w:tc>
        <w:tc>
          <w:tcPr>
            <w:tcW w:type="dxa" w:w="3360"/>
          </w:tcPr>
          <w:p>
            <w:r>
              <w:t>`[PRODUCT REQUIREMENT]` Scenario Generator wajib menghasilkan generation-ready prompt untuk tiap asset visual yang dibutuhkan (lihat PART 10).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Rendering engine</w:t>
            </w:r>
          </w:p>
        </w:tc>
        <w:tc>
          <w:tcPr>
            <w:tcW w:type="dxa" w:w="3360"/>
          </w:tcPr>
          <w:p>
            <w:r>
              <w:t>`[TECHNICAL DECISION]` Remotion + FFmpeg, client-side first, arsitektur modular agar sebagian proses bisa dipindah ke backend/worker nanti.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Top 3</w:t>
            </w:r>
          </w:p>
        </w:tc>
        <w:tc>
          <w:tcPr>
            <w:tcW w:type="dxa" w:w="3360"/>
          </w:tcPr>
          <w:p>
            <w:r>
              <w:t>`[PRODUCT REQUIREMENT]` Hard rule — sistem selalu menghasilkan 3. Scenario generation per kandidat bersifat **user-selectable**.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Timeline hierarchy</w:t>
            </w:r>
          </w:p>
        </w:tc>
        <w:tc>
          <w:tcPr>
            <w:tcW w:type="dxa" w:w="3360"/>
          </w:tcPr>
          <w:p>
            <w:r>
              <w:t>`[PRODUCT REQUIREMENT]` 3 level wajib ada dan tidak boleh dihapus: Short Opportunity (high-level story) → Retention Map (detailed narrative/retention) → Scene Timeline (actual editing timeline).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Candidate vs Short Opportunity</w:t>
            </w:r>
          </w:p>
        </w:tc>
        <w:tc>
          <w:tcPr>
            <w:tcW w:type="dxa" w:w="3360"/>
          </w:tcPr>
          <w:p>
            <w:r>
              <w:t>`[PRODUCT REQUIREMENT]` Dua objek terpisah. Pipeline: Content Units → Viral Candidates → Short Opportunities → Top 3 → Scenario.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Gemini architecture</w:t>
            </w:r>
          </w:p>
        </w:tc>
        <w:tc>
          <w:tcPr>
            <w:tcW w:type="dxa" w:w="3360"/>
          </w:tcPr>
          <w:p>
            <w:r>
              <w:t>`[PRODUCT REQUIREMENT]` Jangan kunci jumlah HTTP call — kunci **logical AI stages** (~9, boleh dipecah/digabung teknis). Tiap stage wajib: input contract, system instruction, user/context input, output contract, JSON schema, validation, error handling, source references, downstream dependency.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Database</w:t>
            </w:r>
          </w:p>
        </w:tc>
        <w:tc>
          <w:tcPr>
            <w:tcW w:type="dxa" w:w="3360"/>
          </w:tcPr>
          <w:p>
            <w:r>
              <w:t>`[PRODUCT REQUIREMENT]` Prototype: local/browser + file-based project state, tanpa DB server wajib. Data model wajib **database-ready** untuk migrasi ke Supabase/PostgreSQL/VPS.</w:t>
            </w:r>
          </w:p>
        </w:tc>
      </w:tr>
      <w:tr>
        <w:tc>
          <w:tcPr>
            <w:tcW w:type="dxa" w:w="3360"/>
          </w:tcPr>
          <w:p>
            <w:r>
              <w:t>9</w:t>
            </w:r>
          </w:p>
        </w:tc>
        <w:tc>
          <w:tcPr>
            <w:tcW w:type="dxa" w:w="3360"/>
          </w:tcPr>
          <w:p>
            <w:r>
              <w:t>Frontend/Backend/Hosting</w:t>
            </w:r>
          </w:p>
        </w:tc>
        <w:tc>
          <w:tcPr>
            <w:tcW w:type="dxa" w:w="3360"/>
          </w:tcPr>
          <w:p>
            <w:r>
              <w:t>`[TECHNICAL RECOMMENDATION]` (Anda minta saya usulkan + jelaskan alasan — lihat PART 14). Prinsip wajib: `[PRODUCT REQUIREMENT]` portable, modular, self-hostable, tidak vendor-locked ke Vercel.</w:t>
            </w:r>
          </w:p>
        </w:tc>
      </w:tr>
      <w:tr>
        <w:tc>
          <w:tcPr>
            <w:tcW w:type="dxa" w:w="3360"/>
          </w:tcPr>
          <w:p>
            <w:r>
              <w:t>10</w:t>
            </w:r>
          </w:p>
        </w:tc>
        <w:tc>
          <w:tcPr>
            <w:tcW w:type="dxa" w:w="3360"/>
          </w:tcPr>
          <w:p>
            <w:r>
              <w:t>Multiple Gemini API keys</w:t>
            </w:r>
          </w:p>
        </w:tc>
        <w:tc>
          <w:tcPr>
            <w:tcW w:type="dxa" w:w="3360"/>
          </w:tcPr>
          <w:p>
            <w:r>
              <w:t>`[PRODUCT REQUIREMENT]` Key pool + rotation/failover otomatis. Detail penuh di PART 14.</w:t>
            </w:r>
          </w:p>
        </w:tc>
      </w:tr>
      <w:tr>
        <w:tc>
          <w:tcPr>
            <w:tcW w:type="dxa" w:w="3360"/>
          </w:tcPr>
          <w:p>
            <w:r>
              <w:t>11</w:t>
            </w:r>
          </w:p>
        </w:tc>
        <w:tc>
          <w:tcPr>
            <w:tcW w:type="dxa" w:w="3360"/>
          </w:tcPr>
          <w:p>
            <w:r>
              <w:t>Source fidelity</w:t>
            </w:r>
          </w:p>
        </w:tc>
        <w:tc>
          <w:tcPr>
            <w:tcW w:type="dxa" w:w="3360"/>
          </w:tcPr>
          <w:p>
            <w:r>
              <w:t>`[PRODUCT REQUIREMENT]` Evidence chain + automatic validation **+ Human Verification Gate** wajib di setiap tahap kunci (lihat PART 12).</w:t>
            </w:r>
          </w:p>
        </w:tc>
      </w:tr>
      <w:tr>
        <w:tc>
          <w:tcPr>
            <w:tcW w:type="dxa" w:w="3360"/>
          </w:tcPr>
          <w:p>
            <w:r>
              <w:t>12</w:t>
            </w:r>
          </w:p>
        </w:tc>
        <w:tc>
          <w:tcPr>
            <w:tcW w:type="dxa" w:w="3360"/>
          </w:tcPr>
          <w:p>
            <w:r>
              <w:t>Video duration</w:t>
            </w:r>
          </w:p>
        </w:tc>
        <w:tc>
          <w:tcPr>
            <w:tcW w:type="dxa" w:w="3360"/>
          </w:tcPr>
          <w:p>
            <w:r>
              <w:t>`[PRODUCT REQUIREMENT]` Target prototype: sampai ~2 jam, via chunking architecture (lihat PART 05, 17).</w:t>
            </w:r>
          </w:p>
        </w:tc>
      </w:tr>
      <w:tr>
        <w:tc>
          <w:tcPr>
            <w:tcW w:type="dxa" w:w="3360"/>
          </w:tcPr>
          <w:p>
            <w:r>
              <w:t>13</w:t>
            </w:r>
          </w:p>
        </w:tc>
        <w:tc>
          <w:tcPr>
            <w:tcW w:type="dxa" w:w="3360"/>
          </w:tcPr>
          <w:p>
            <w:r>
              <w:t>Top 3 → Scenario selection</w:t>
            </w:r>
          </w:p>
        </w:tc>
        <w:tc>
          <w:tcPr>
            <w:tcW w:type="dxa" w:w="3360"/>
          </w:tcPr>
          <w:p>
            <w:r>
              <w:t>`[PRODUCT REQUIREMENT]` User dapat memilih generate scenario untuk kandidat tertentu saja atau semua sekaligus ("Generate All Top 3").</w:t>
            </w:r>
          </w:p>
        </w:tc>
      </w:tr>
      <w:tr>
        <w:tc>
          <w:tcPr>
            <w:tcW w:type="dxa" w:w="3360"/>
          </w:tcPr>
          <w:p>
            <w:r>
              <w:t>—</w:t>
            </w:r>
          </w:p>
        </w:tc>
        <w:tc>
          <w:tcPr>
            <w:tcW w:type="dxa" w:w="3360"/>
          </w:tcPr>
          <w:p>
            <w:r>
              <w:t>User control principle</w:t>
            </w:r>
          </w:p>
        </w:tc>
        <w:tc>
          <w:tcPr>
            <w:tcW w:type="dxa" w:w="3360"/>
          </w:tcPr>
          <w:p>
            <w:r>
              <w:t>`[PRODUCT REQUIREMENT]` "AI RECOMMENDS, USER DECIDES" — bukan "AI decides everything." Minimal tahap Analysis, Candidate, Top 3, Scenario, Scene, Prompt, Timeline harus dapat direview/edit/approve/reject/regenerate.</w:t>
            </w:r>
          </w:p>
        </w:tc>
      </w:tr>
      <w:tr>
        <w:tc>
          <w:tcPr>
            <w:tcW w:type="dxa" w:w="3360"/>
          </w:tcPr>
          <w:p>
            <w:r>
              <w:t>—</w:t>
            </w:r>
          </w:p>
        </w:tc>
        <w:tc>
          <w:tcPr>
            <w:tcW w:type="dxa" w:w="3360"/>
          </w:tcPr>
          <w:p>
            <w:r>
              <w:t>Client-side first</w:t>
            </w:r>
          </w:p>
        </w:tc>
        <w:tc>
          <w:tcPr>
            <w:tcW w:type="dxa" w:w="3360"/>
          </w:tcPr>
          <w:p>
            <w:r>
              <w:t>`[PRODUCT REQUIREMENT]` Prototype = client-side first. Future = optional backend. Production = backend/database/worker dapat ditambahkan tanpa menulis ulang core domain logic.</w:t>
            </w:r>
          </w:p>
        </w:tc>
      </w:tr>
    </w:tbl>
    <w:p>
      <w:r>
        <w:t>---</w:t>
      </w:r>
    </w:p>
    <w:p>
      <w:pPr>
        <w:pStyle w:val="Heading2"/>
      </w:pPr>
      <w:r>
        <w:t>PART 01 — Vision &amp; Roadmap (Revisi)</w:t>
      </w:r>
    </w:p>
    <w:p>
      <w:r>
        <w:rPr>
          <w:b/>
        </w:rPr>
        <w:t>Product scope (tidak berubah, dikonfirmasi ulang sebagai PRODUCT REQUIREMENT):</w:t>
      </w:r>
    </w:p>
    <w:p>
      <w:pPr>
        <w:ind w:left="360" w:right="216"/>
      </w:pPr>
      <w:r>
        <w:rPr>
          <w:rFonts w:ascii="Consolas" w:hAnsi="Consolas"/>
          <w:sz w:val="16"/>
        </w:rPr>
        <w:t>SOURCE → ANALYSIS → CONTENT INVENTORY → VIRAL EVALUATION → TOP 3</w:t>
        <w:br/>
      </w:r>
      <w:r>
        <w:rPr>
          <w:rFonts w:ascii="Consolas" w:hAnsi="Consolas"/>
          <w:sz w:val="16"/>
        </w:rPr>
        <w:t>→ SCENARIO → UGC/CLIPPING/HYBRID → ASSET PLAN → AUTO VIDEO EDITOR → FINAL VIDEO</w:t>
      </w:r>
    </w:p>
    <w:p>
      <w:r>
        <w:rPr>
          <w:b/>
        </w:rPr>
        <w:t>Development order</w:t>
      </w:r>
      <w:r>
        <w:t xml:space="preserve"> </w:t>
      </w:r>
      <w:r>
        <w:rPr>
          <w:rFonts w:ascii="Consolas" w:hAnsi="Consolas"/>
          <w:sz w:val="17"/>
        </w:rPr>
        <w:t>[TECHNICAL DECISION]</w:t>
      </w:r>
      <w:r>
        <w:t xml:space="preserve"> (urutan pembangunan, dipisahkan tegas dari scope di atas):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Tahap Bangun</w:t>
            </w:r>
          </w:p>
        </w:tc>
        <w:tc>
          <w:tcPr>
            <w:tcW w:type="dxa" w:w="3360"/>
          </w:tcPr>
          <w:p>
            <w:r>
              <w:t>Cakupan</w:t>
            </w:r>
          </w:p>
        </w:tc>
        <w:tc>
          <w:tcPr>
            <w:tcW w:type="dxa" w:w="3360"/>
          </w:tcPr>
          <w:p>
            <w:r>
              <w:t>Status di 3 dokumen asli</w:t>
            </w:r>
          </w:p>
        </w:tc>
      </w:tr>
      <w:tr>
        <w:tc>
          <w:tcPr>
            <w:tcW w:type="dxa" w:w="3360"/>
          </w:tcPr>
          <w:p>
            <w:r>
              <w:t>1. Analysis</w:t>
            </w:r>
          </w:p>
        </w:tc>
        <w:tc>
          <w:tcPr>
            <w:tcW w:type="dxa" w:w="3360"/>
          </w:tcPr>
          <w:p>
            <w:r>
              <w:t>Article + Video Analysis Engine, Content Inventory, Universal Viral Evaluation</w:t>
            </w:r>
          </w:p>
        </w:tc>
        <w:tc>
          <w:tcPr>
            <w:tcW w:type="dxa" w:w="3360"/>
          </w:tcPr>
          <w:p>
            <w:r>
              <w:t>Sudah cukup matang (DOC-FRAMEWORK)</w:t>
            </w:r>
          </w:p>
        </w:tc>
      </w:tr>
      <w:tr>
        <w:tc>
          <w:tcPr>
            <w:tcW w:type="dxa" w:w="3360"/>
          </w:tcPr>
          <w:p>
            <w:r>
              <w:t>2. Top 3</w:t>
            </w:r>
          </w:p>
        </w:tc>
        <w:tc>
          <w:tcPr>
            <w:tcW w:type="dxa" w:w="3360"/>
          </w:tcPr>
          <w:p>
            <w:r>
              <w:t>Ranking + Short Opportunity structuring</w:t>
            </w:r>
          </w:p>
        </w:tc>
        <w:tc>
          <w:tcPr>
            <w:tcW w:type="dxa" w:w="3360"/>
          </w:tcPr>
          <w:p>
            <w:r>
              <w:t>Sudah cukup matang (DOC-V1)</w:t>
            </w:r>
          </w:p>
        </w:tc>
      </w:tr>
      <w:tr>
        <w:tc>
          <w:tcPr>
            <w:tcW w:type="dxa" w:w="3360"/>
          </w:tcPr>
          <w:p>
            <w:r>
              <w:t>3. Scenario</w:t>
            </w:r>
          </w:p>
        </w:tc>
        <w:tc>
          <w:tcPr>
            <w:tcW w:type="dxa" w:w="3360"/>
          </w:tcPr>
          <w:p>
            <w:r>
              <w:t>Scenario Generator, timeline, retention map</w:t>
            </w:r>
          </w:p>
        </w:tc>
        <w:tc>
          <w:tcPr>
            <w:tcW w:type="dxa" w:w="3360"/>
          </w:tcPr>
          <w:p>
            <w:r>
              <w:t>Sudah cukup matang (DOC-SCENARIO)</w:t>
            </w:r>
          </w:p>
        </w:tc>
      </w:tr>
      <w:tr>
        <w:tc>
          <w:tcPr>
            <w:tcW w:type="dxa" w:w="3360"/>
          </w:tcPr>
          <w:p>
            <w:r>
              <w:t>4. Production Strategy</w:t>
            </w:r>
          </w:p>
        </w:tc>
        <w:tc>
          <w:tcPr>
            <w:tcW w:type="dxa" w:w="3360"/>
          </w:tcPr>
          <w:p>
            <w:r>
              <w:t>UGC/Clipping/Hybrid decision engine</w:t>
            </w:r>
          </w:p>
        </w:tc>
        <w:tc>
          <w:tcPr>
            <w:tcW w:type="dxa" w:w="3360"/>
          </w:tcPr>
          <w:p>
            <w:r>
              <w:t>Baru — didefinisikan penuh di PART 09</w:t>
            </w:r>
          </w:p>
        </w:tc>
      </w:tr>
      <w:tr>
        <w:tc>
          <w:tcPr>
            <w:tcW w:type="dxa" w:w="3360"/>
          </w:tcPr>
          <w:p>
            <w:r>
              <w:t>5. Asset Plan</w:t>
            </w:r>
          </w:p>
        </w:tc>
        <w:tc>
          <w:tcPr>
            <w:tcW w:type="dxa" w:w="3360"/>
          </w:tcPr>
          <w:p>
            <w:r>
              <w:t>Visual prompt generation per scene</w:t>
            </w:r>
          </w:p>
        </w:tc>
        <w:tc>
          <w:tcPr>
            <w:tcW w:type="dxa" w:w="3360"/>
          </w:tcPr>
          <w:p>
            <w:r>
              <w:t>Baru — didefinisikan penuh di PART 10</w:t>
            </w:r>
          </w:p>
        </w:tc>
      </w:tr>
      <w:tr>
        <w:tc>
          <w:tcPr>
            <w:tcW w:type="dxa" w:w="3360"/>
          </w:tcPr>
          <w:p>
            <w:r>
              <w:t>6. Auto Video Editor</w:t>
            </w:r>
          </w:p>
        </w:tc>
        <w:tc>
          <w:tcPr>
            <w:tcW w:type="dxa" w:w="3360"/>
          </w:tcPr>
          <w:p>
            <w:r>
              <w:t>Menyusun instruksi render dari timeline final</w:t>
            </w:r>
          </w:p>
        </w:tc>
        <w:tc>
          <w:tcPr>
            <w:tcW w:type="dxa" w:w="3360"/>
          </w:tcPr>
          <w:p>
            <w:r>
              <w:t>Baru — PART 11</w:t>
            </w:r>
          </w:p>
        </w:tc>
      </w:tr>
      <w:tr>
        <w:tc>
          <w:tcPr>
            <w:tcW w:type="dxa" w:w="3360"/>
          </w:tcPr>
          <w:p>
            <w:r>
              <w:t>7. Rendering</w:t>
            </w:r>
          </w:p>
        </w:tc>
        <w:tc>
          <w:tcPr>
            <w:tcW w:type="dxa" w:w="3360"/>
          </w:tcPr>
          <w:p>
            <w:r>
              <w:t>Remotion + FFmpeg eksekusi render</w:t>
            </w:r>
          </w:p>
        </w:tc>
        <w:tc>
          <w:tcPr>
            <w:tcW w:type="dxa" w:w="3360"/>
          </w:tcPr>
          <w:p>
            <w:r>
              <w:t>Baru — PART 11</w:t>
            </w:r>
          </w:p>
        </w:tc>
      </w:tr>
    </w:tbl>
    <w:p>
      <w:r>
        <w:t xml:space="preserve">Setiap tahap pembangunan </w:t>
      </w:r>
      <w:r>
        <w:rPr>
          <w:b/>
        </w:rPr>
        <w:t>wajib</w:t>
      </w:r>
      <w:r>
        <w:t xml:space="preserve"> menyertakan Human Verification Gate-nya masing-masing sejak tahap 1 (lihat PART 12) — bukan ditambahkan belakangan sebagai fitur tempel.</w:t>
      </w:r>
    </w:p>
    <w:p>
      <w:r>
        <w:rPr>
          <w:b/>
        </w:rPr>
        <w:t>Catatan penting:</w:t>
      </w:r>
      <w:r>
        <w:t xml:space="preserve"> roadmap versi lama (V1–V6 dari DOC-V1) tetap relevan sebagai referensi maturity level, tapi urutan pembangunan resmi sekarang mengikuti tabel di atas.</w:t>
      </w:r>
    </w:p>
    <w:p>
      <w:r>
        <w:t>---</w:t>
      </w:r>
    </w:p>
    <w:p>
      <w:pPr>
        <w:pStyle w:val="Heading2"/>
      </w:pPr>
      <w:r>
        <w:t>PART 02 — System Architecture (Revisi)</w:t>
      </w:r>
    </w:p>
    <w:p>
      <w:pPr>
        <w:ind w:left="360" w:right="216"/>
      </w:pPr>
      <w:r>
        <w:rPr>
          <w:rFonts w:ascii="Consolas" w:hAnsi="Consolas"/>
          <w:sz w:val="16"/>
        </w:rPr>
        <w:t>SOURCE (Article | Video, up to ~2 jam)</w:t>
        <w:br/>
      </w:r>
      <w:r>
        <w:rPr>
          <w:rFonts w:ascii="Consolas" w:hAnsi="Consolas"/>
          <w:sz w:val="16"/>
        </w:rPr>
        <w:t xml:space="preserve">   ↓</w:t>
        <w:br/>
      </w:r>
      <w:r>
        <w:rPr>
          <w:rFonts w:ascii="Consolas" w:hAnsi="Consolas"/>
          <w:sz w:val="16"/>
        </w:rPr>
        <w:t>SOURCE DETECTOR</w:t>
        <w:br/>
      </w:r>
      <w:r>
        <w:rPr>
          <w:rFonts w:ascii="Consolas" w:hAnsi="Consolas"/>
          <w:sz w:val="16"/>
        </w:rPr>
        <w:t xml:space="preserve">   ↓</w:t>
        <w:br/>
      </w:r>
      <w:r>
        <w:rPr>
          <w:rFonts w:ascii="Consolas" w:hAnsi="Consolas"/>
          <w:sz w:val="16"/>
        </w:rPr>
        <w:t>┌─────────────────────────┬──────────────────────────┐</w:t>
        <w:br/>
      </w:r>
      <w:r>
        <w:rPr>
          <w:rFonts w:ascii="Consolas" w:hAnsi="Consolas"/>
          <w:sz w:val="16"/>
        </w:rPr>
        <w:t>ARTICLE ANALYSIS ENGINE      VIDEO ANALYSIS ENGINE</w:t>
        <w:br/>
      </w:r>
      <w:r>
        <w:rPr>
          <w:rFonts w:ascii="Consolas" w:hAnsi="Consolas"/>
          <w:sz w:val="16"/>
        </w:rPr>
        <w:t>(unit-based)                 (chunked, multimodal, timestamp-based)</w:t>
        <w:br/>
      </w:r>
      <w:r>
        <w:rPr>
          <w:rFonts w:ascii="Consolas" w:hAnsi="Consolas"/>
          <w:sz w:val="16"/>
        </w:rPr>
        <w:t>└─────────────────────────┴──────────────────────────┘</w:t>
        <w:br/>
      </w:r>
      <w:r>
        <w:rPr>
          <w:rFonts w:ascii="Consolas" w:hAnsi="Consolas"/>
          <w:sz w:val="16"/>
        </w:rPr>
        <w:t xml:space="preserve">   ↓ [HUMAN VERIFICATION GATE #1: Analysis]</w:t>
        <w:br/>
      </w:r>
      <w:r>
        <w:rPr>
          <w:rFonts w:ascii="Consolas" w:hAnsi="Consolas"/>
          <w:sz w:val="16"/>
        </w:rPr>
        <w:t>GLOBAL CONTENT INVENTORY (cross-chunk merge untuk video)</w:t>
        <w:br/>
      </w:r>
      <w:r>
        <w:rPr>
          <w:rFonts w:ascii="Consolas" w:hAnsi="Consolas"/>
          <w:sz w:val="16"/>
        </w:rPr>
        <w:t xml:space="preserve">   ↓</w:t>
        <w:br/>
      </w:r>
      <w:r>
        <w:rPr>
          <w:rFonts w:ascii="Consolas" w:hAnsi="Consolas"/>
          <w:sz w:val="16"/>
        </w:rPr>
        <w:t>UNIVERSAL VIRAL EVALUATION</w:t>
        <w:br/>
      </w:r>
      <w:r>
        <w:rPr>
          <w:rFonts w:ascii="Consolas" w:hAnsi="Consolas"/>
          <w:sz w:val="16"/>
        </w:rPr>
        <w:t xml:space="preserve">   ↓</w:t>
        <w:br/>
      </w:r>
      <w:r>
        <w:rPr>
          <w:rFonts w:ascii="Consolas" w:hAnsi="Consolas"/>
          <w:sz w:val="16"/>
        </w:rPr>
        <w:t>VIRAL CANDIDATES  ← objek berbeda dari Short Opportunity (Keputusan #6)</w:t>
        <w:br/>
      </w:r>
      <w:r>
        <w:rPr>
          <w:rFonts w:ascii="Consolas" w:hAnsi="Consolas"/>
          <w:sz w:val="16"/>
        </w:rPr>
        <w:t xml:space="preserve">   ↓ [HUMAN VERIFICATION GATE #2: Candidate]</w:t>
        <w:br/>
      </w:r>
      <w:r>
        <w:rPr>
          <w:rFonts w:ascii="Consolas" w:hAnsi="Consolas"/>
          <w:sz w:val="16"/>
        </w:rPr>
        <w:t>SHORT OPPORTUNITIES (ranking + high-level story structuring)</w:t>
        <w:br/>
      </w:r>
      <w:r>
        <w:rPr>
          <w:rFonts w:ascii="Consolas" w:hAnsi="Consolas"/>
          <w:sz w:val="16"/>
        </w:rPr>
        <w:t xml:space="preserve">   ↓ [HUMAN VERIFICATION GATE #3: Top 3]</w:t>
        <w:br/>
      </w:r>
      <w:r>
        <w:rPr>
          <w:rFonts w:ascii="Consolas" w:hAnsi="Consolas"/>
          <w:sz w:val="16"/>
        </w:rPr>
        <w:t>TOP 3 (hard rule, selalu 3)</w:t>
        <w:br/>
      </w:r>
      <w:r>
        <w:rPr>
          <w:rFonts w:ascii="Consolas" w:hAnsi="Consolas"/>
          <w:sz w:val="16"/>
        </w:rPr>
        <w:t xml:space="preserve">   ↓  ← user memilih subset untuk digenerate scenario-nya (Keputusan #13)</w:t>
        <w:br/>
      </w:r>
      <w:r>
        <w:rPr>
          <w:rFonts w:ascii="Consolas" w:hAnsi="Consolas"/>
          <w:sz w:val="16"/>
        </w:rPr>
        <w:t>SCENARIO GENERATOR</w:t>
        <w:br/>
      </w:r>
      <w:r>
        <w:rPr>
          <w:rFonts w:ascii="Consolas" w:hAnsi="Consolas"/>
          <w:sz w:val="16"/>
        </w:rPr>
        <w:t xml:space="preserve">   ├─ Retention Map (level 2 timeline)</w:t>
        <w:br/>
      </w:r>
      <w:r>
        <w:rPr>
          <w:rFonts w:ascii="Consolas" w:hAnsi="Consolas"/>
          <w:sz w:val="16"/>
        </w:rPr>
        <w:t xml:space="preserve">   ├─ Scene Timeline (level 3 timeline)</w:t>
        <w:br/>
      </w:r>
      <w:r>
        <w:rPr>
          <w:rFonts w:ascii="Consolas" w:hAnsi="Consolas"/>
          <w:sz w:val="16"/>
        </w:rPr>
        <w:t xml:space="preserve">   └─ PRODUCTION STRATEGY ENGINE → UGC | CLIPPING | HYBRID (Keputusan #2)</w:t>
        <w:br/>
      </w:r>
      <w:r>
        <w:rPr>
          <w:rFonts w:ascii="Consolas" w:hAnsi="Consolas"/>
          <w:sz w:val="16"/>
        </w:rPr>
        <w:t xml:space="preserve">   ↓ [HUMAN VERIFICATION GATE #4: Scenario/Scene/Prompt/Timeline]</w:t>
        <w:br/>
      </w:r>
      <w:r>
        <w:rPr>
          <w:rFonts w:ascii="Consolas" w:hAnsi="Consolas"/>
          <w:sz w:val="16"/>
        </w:rPr>
        <w:t>ASSET PLAN (visual prompt generation per scene, Keputusan #2b)</w:t>
        <w:br/>
      </w:r>
      <w:r>
        <w:rPr>
          <w:rFonts w:ascii="Consolas" w:hAnsi="Consolas"/>
          <w:sz w:val="16"/>
        </w:rPr>
        <w:t xml:space="preserve">   ↓</w:t>
        <w:br/>
      </w:r>
      <w:r>
        <w:rPr>
          <w:rFonts w:ascii="Consolas" w:hAnsi="Consolas"/>
          <w:sz w:val="16"/>
        </w:rPr>
        <w:t>VIRAL VALIDATION + SCENARIO SCORE</w:t>
        <w:br/>
      </w:r>
      <w:r>
        <w:rPr>
          <w:rFonts w:ascii="Consolas" w:hAnsi="Consolas"/>
          <w:sz w:val="16"/>
        </w:rPr>
        <w:t xml:space="preserve">   ↓</w:t>
        <w:br/>
      </w:r>
      <w:r>
        <w:rPr>
          <w:rFonts w:ascii="Consolas" w:hAnsi="Consolas"/>
          <w:sz w:val="16"/>
        </w:rPr>
        <w:t>EXPORT: PDF + JSON</w:t>
        <w:br/>
      </w:r>
      <w:r>
        <w:rPr>
          <w:rFonts w:ascii="Consolas" w:hAnsi="Consolas"/>
          <w:sz w:val="16"/>
        </w:rPr>
        <w:t xml:space="preserve">   ↓</w:t>
        <w:br/>
      </w:r>
      <w:r>
        <w:rPr>
          <w:rFonts w:ascii="Consolas" w:hAnsi="Consolas"/>
          <w:sz w:val="16"/>
        </w:rPr>
        <w:t>AUTO VIDEO EDITOR (Remotion + FFmpeg, client-side first)</w:t>
        <w:br/>
      </w:r>
      <w:r>
        <w:rPr>
          <w:rFonts w:ascii="Consolas" w:hAnsi="Consolas"/>
          <w:sz w:val="16"/>
        </w:rPr>
        <w:t xml:space="preserve">   ↓</w:t>
        <w:br/>
      </w:r>
      <w:r>
        <w:rPr>
          <w:rFonts w:ascii="Consolas" w:hAnsi="Consolas"/>
          <w:sz w:val="16"/>
        </w:rPr>
        <w:t>FINAL VIDEO</w:t>
      </w:r>
    </w:p>
    <w:p>
      <w:r>
        <w:rPr>
          <w:b/>
        </w:rPr>
        <w:t>Prinsip arsitektur wajib</w:t>
      </w:r>
      <w:r>
        <w:t xml:space="preserve"> </w:t>
      </w:r>
      <w:r>
        <w:rPr>
          <w:rFonts w:ascii="Consolas" w:hAnsi="Consolas"/>
          <w:sz w:val="17"/>
        </w:rPr>
        <w:t>[PRODUCT REQUIREMENT]</w:t>
      </w:r>
      <w:r>
        <w:t>:</w:t>
      </w:r>
    </w:p>
    <w:p>
      <w:pPr>
        <w:pStyle w:val="ListBullet"/>
      </w:pPr>
      <w:r>
        <w:t>Setiap Human Verification Gate menghentikan progres otomatis sampai user approve/edit/reject/regenerate — pipeline **tidak boleh** auto-cascade dari Analysis langsung ke Final Video.</w:t>
      </w:r>
    </w:p>
    <w:p>
      <w:pPr>
        <w:pStyle w:val="ListBullet"/>
      </w:pPr>
      <w:r>
        <w:t>Setiap AI stage terisolasi secara logis (lihat PART 17) — tidak ada 1 giant prompt yang mengerjakan semuanya.</w:t>
      </w:r>
    </w:p>
    <w:p>
      <w:pPr>
        <w:pStyle w:val="ListBullet"/>
      </w:pPr>
      <w:r>
        <w:t>Data yang mengalir antar-stage membawa `source_reference`/`evidence` sehingga rantai keputusan (evidence chain) bisa ditelusuri balik ke sumber asli di gate manapun.</w:t>
      </w:r>
    </w:p>
    <w:p>
      <w:r>
        <w:rPr>
          <w:b/>
        </w:rPr>
        <w:t>Layer eksekusi</w:t>
      </w:r>
      <w:r>
        <w:t xml:space="preserve"> </w:t>
      </w:r>
      <w:r>
        <w:rPr>
          <w:rFonts w:ascii="Consolas" w:hAnsi="Consolas"/>
          <w:sz w:val="17"/>
        </w:rPr>
        <w:t>[TECHNICAL RECOMMENDATION]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Layer</w:t>
            </w:r>
          </w:p>
        </w:tc>
        <w:tc>
          <w:tcPr>
            <w:tcW w:type="dxa" w:w="3360"/>
          </w:tcPr>
          <w:p>
            <w:r>
              <w:t>Prototype (client-side first)</w:t>
            </w:r>
          </w:p>
        </w:tc>
        <w:tc>
          <w:tcPr>
            <w:tcW w:type="dxa" w:w="3360"/>
          </w:tcPr>
          <w:p>
            <w:r>
              <w:t>Future (portable ke backend)</w:t>
            </w:r>
          </w:p>
        </w:tc>
      </w:tr>
      <w:tr>
        <w:tc>
          <w:tcPr>
            <w:tcW w:type="dxa" w:w="3360"/>
          </w:tcPr>
          <w:p>
            <w:r>
              <w:t>Analysis calls (Gemini)</w:t>
            </w:r>
          </w:p>
        </w:tc>
        <w:tc>
          <w:tcPr>
            <w:tcW w:type="dxa" w:w="3360"/>
          </w:tcPr>
          <w:p>
            <w:r>
              <w:t>Langsung dari browser, key dari key pool</w:t>
            </w:r>
          </w:p>
        </w:tc>
        <w:tc>
          <w:tcPr>
            <w:tcW w:type="dxa" w:w="3360"/>
          </w:tcPr>
          <w:p>
            <w:r>
              <w:t>Bisa dipindah ke backend proxy tanpa ubah call-site (lewat `GeminiClient` abstraction)</w:t>
            </w:r>
          </w:p>
        </w:tc>
      </w:tr>
      <w:tr>
        <w:tc>
          <w:tcPr>
            <w:tcW w:type="dxa" w:w="3360"/>
          </w:tcPr>
          <w:p>
            <w:r>
              <w:t>Project state</w:t>
            </w:r>
          </w:p>
        </w:tc>
        <w:tc>
          <w:tcPr>
            <w:tcW w:type="dxa" w:w="3360"/>
          </w:tcPr>
          <w:p>
            <w:r>
              <w:t>IndexedDB (browser) + export/import file JSON</w:t>
            </w:r>
          </w:p>
        </w:tc>
        <w:tc>
          <w:tcPr>
            <w:tcW w:type="dxa" w:w="3360"/>
          </w:tcPr>
          <w:p>
            <w:r>
              <w:t>Supabase/PostgreSQL</w:t>
            </w:r>
          </w:p>
        </w:tc>
      </w:tr>
      <w:tr>
        <w:tc>
          <w:tcPr>
            <w:tcW w:type="dxa" w:w="3360"/>
          </w:tcPr>
          <w:p>
            <w:r>
              <w:t>Media processing (chunking, extract frame/audio)</w:t>
            </w:r>
          </w:p>
        </w:tc>
        <w:tc>
          <w:tcPr>
            <w:tcW w:type="dxa" w:w="3360"/>
          </w:tcPr>
          <w:p>
            <w:r>
              <w:t>FFmpeg.wasm di browser untuk file kecil–menengah; fallback ke Node/FFmpeg native untuk file besar</w:t>
            </w:r>
          </w:p>
        </w:tc>
        <w:tc>
          <w:tcPr>
            <w:tcW w:type="dxa" w:w="3360"/>
          </w:tcPr>
          <w:p>
            <w:r>
              <w:t>Worker/queue di backend/VPS</w:t>
            </w:r>
          </w:p>
        </w:tc>
      </w:tr>
      <w:tr>
        <w:tc>
          <w:tcPr>
            <w:tcW w:type="dxa" w:w="3360"/>
          </w:tcPr>
          <w:p>
            <w:r>
              <w:t>Rendering</w:t>
            </w:r>
          </w:p>
        </w:tc>
        <w:tc>
          <w:tcPr>
            <w:tcW w:type="dxa" w:w="3360"/>
          </w:tcPr>
          <w:p>
            <w:r>
              <w:t>Remotion Player (preview) + Remotion render (lokal/Node)</w:t>
            </w:r>
          </w:p>
        </w:tc>
        <w:tc>
          <w:tcPr>
            <w:tcW w:type="dxa" w:w="3360"/>
          </w:tcPr>
          <w:p>
            <w:r>
              <w:t>Remotion Lambda / render worker di VPS</w:t>
            </w:r>
          </w:p>
        </w:tc>
      </w:tr>
    </w:tbl>
    <w:p>
      <w:r>
        <w:t>---</w:t>
      </w:r>
    </w:p>
    <w:p>
      <w:pPr>
        <w:pStyle w:val="Heading2"/>
      </w:pPr>
      <w:r>
        <w:t>PART 03 — Data Model (Revisi — Database-Ready)</w:t>
      </w:r>
    </w:p>
    <w:p>
      <w:r>
        <w:rPr>
          <w:rFonts w:ascii="Consolas" w:hAnsi="Consolas"/>
          <w:sz w:val="17"/>
        </w:rPr>
        <w:t>[PRODUCT REQUIREMENT]</w:t>
      </w:r>
      <w:r>
        <w:t xml:space="preserve"> Model data harus portable dari browser storage (IndexedDB/file JSON) ke PostgreSQL/Supabase tanpa restrukturisasi besar — artinya setiap entity punya </w:t>
      </w:r>
      <w:r>
        <w:rPr>
          <w:rFonts w:ascii="Consolas" w:hAnsi="Consolas"/>
          <w:sz w:val="17"/>
        </w:rPr>
        <w:t>id</w:t>
      </w:r>
      <w:r>
        <w:t xml:space="preserve"> (UUID), timestamp </w:t>
      </w:r>
      <w:r>
        <w:rPr>
          <w:rFonts w:ascii="Consolas" w:hAnsi="Consolas"/>
          <w:sz w:val="17"/>
        </w:rPr>
        <w:t>created_at</w:t>
      </w:r>
      <w:r>
        <w:t>/</w:t>
      </w:r>
      <w:r>
        <w:rPr>
          <w:rFonts w:ascii="Consolas" w:hAnsi="Consolas"/>
          <w:sz w:val="17"/>
        </w:rPr>
        <w:t>updated_at</w:t>
      </w:r>
      <w:r>
        <w:t>, dan relasi lewat foreign-key-style reference (bukan nested-object-only) sejak awal, walau di prototype disimpan sebagai dokumen JSON.</w:t>
      </w:r>
    </w:p>
    <w:p>
      <w:r>
        <w:rPr>
          <w:b/>
        </w:rPr>
        <w:t>Entity utama (versi final, menyelesaikan CONFLICT lama #1–#3 dari analisis sebelumnya):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Entity</w:t>
            </w:r>
          </w:p>
        </w:tc>
        <w:tc>
          <w:tcPr>
            <w:tcW w:type="dxa" w:w="3360"/>
          </w:tcPr>
          <w:p>
            <w:r>
              <w:t>Fungsi</w:t>
            </w:r>
          </w:p>
        </w:tc>
        <w:tc>
          <w:tcPr>
            <w:tcW w:type="dxa" w:w="3360"/>
          </w:tcPr>
          <w:p>
            <w:r>
              <w:t>Relasi</w:t>
            </w:r>
          </w:p>
        </w:tc>
      </w:tr>
      <w:tr>
        <w:tc>
          <w:tcPr>
            <w:tcW w:type="dxa" w:w="3360"/>
          </w:tcPr>
          <w:p>
            <w:r>
              <w:t>`Project`</w:t>
            </w:r>
          </w:p>
        </w:tc>
        <w:tc>
          <w:tcPr>
            <w:tcW w:type="dxa" w:w="3360"/>
          </w:tcPr>
          <w:p>
            <w:r>
              <w:t>1 sesi analisis lengkap (1 source → sampai final video)</w:t>
            </w:r>
          </w:p>
        </w:tc>
        <w:tc>
          <w:tcPr>
            <w:tcW w:type="dxa" w:w="3360"/>
          </w:tcPr>
          <w:p>
            <w:r>
              <w:t>root</w:t>
            </w:r>
          </w:p>
        </w:tc>
      </w:tr>
      <w:tr>
        <w:tc>
          <w:tcPr>
            <w:tcW w:type="dxa" w:w="3360"/>
          </w:tcPr>
          <w:p>
            <w:r>
              <w:t>`Source`</w:t>
            </w:r>
          </w:p>
        </w:tc>
        <w:tc>
          <w:tcPr>
            <w:tcW w:type="dxa" w:w="3360"/>
          </w:tcPr>
          <w:p>
            <w:r>
              <w:t>Metadata sumber (article/video), termasuk `chunks[]` jika video</w:t>
            </w:r>
          </w:p>
        </w:tc>
        <w:tc>
          <w:tcPr>
            <w:tcW w:type="dxa" w:w="3360"/>
          </w:tcPr>
          <w:p>
            <w:r>
              <w:t>belongs_to Project</w:t>
            </w:r>
          </w:p>
        </w:tc>
      </w:tr>
      <w:tr>
        <w:tc>
          <w:tcPr>
            <w:tcW w:type="dxa" w:w="3360"/>
          </w:tcPr>
          <w:p>
            <w:r>
              <w:t>`SourceChunk`</w:t>
            </w:r>
          </w:p>
        </w:tc>
        <w:tc>
          <w:tcPr>
            <w:tcW w:type="dxa" w:w="3360"/>
          </w:tcPr>
          <w:p>
            <w:r>
              <w:t>1 segmen video hasil chunking (lihat PART 05)</w:t>
            </w:r>
          </w:p>
        </w:tc>
        <w:tc>
          <w:tcPr>
            <w:tcW w:type="dxa" w:w="3360"/>
          </w:tcPr>
          <w:p>
            <w:r>
              <w:t>belongs_to Source</w:t>
            </w:r>
          </w:p>
        </w:tc>
      </w:tr>
      <w:tr>
        <w:tc>
          <w:tcPr>
            <w:tcW w:type="dxa" w:w="3360"/>
          </w:tcPr>
          <w:p>
            <w:r>
              <w:t>`ContentUnit`</w:t>
            </w:r>
          </w:p>
        </w:tc>
        <w:tc>
          <w:tcPr>
            <w:tcW w:type="dxa" w:w="3360"/>
          </w:tcPr>
          <w:p>
            <w:r>
              <w:t>Unit mentah hasil ekstraksi (Information Unit artikel / Visual-Audio-Transcript Event video)</w:t>
            </w:r>
          </w:p>
        </w:tc>
        <w:tc>
          <w:tcPr>
            <w:tcW w:type="dxa" w:w="3360"/>
          </w:tcPr>
          <w:p>
            <w:r>
              <w:t>belongs_to Source atau SourceChunk</w:t>
            </w:r>
          </w:p>
        </w:tc>
      </w:tr>
      <w:tr>
        <w:tc>
          <w:tcPr>
            <w:tcW w:type="dxa" w:w="3360"/>
          </w:tcPr>
          <w:p>
            <w:r>
              <w:t>`ViralCandidate`</w:t>
            </w:r>
          </w:p>
        </w:tc>
        <w:tc>
          <w:tcPr>
            <w:tcW w:type="dxa" w:w="3360"/>
          </w:tcPr>
          <w:p>
            <w:r>
              <w:t>Unit yang lolos Universal Viral Evaluation, dengan 15-faktor skor + 3 skor akhir + confidence</w:t>
            </w:r>
          </w:p>
        </w:tc>
        <w:tc>
          <w:tcPr>
            <w:tcW w:type="dxa" w:w="3360"/>
          </w:tcPr>
          <w:p>
            <w:r>
              <w:t>belongs_to ContentUnit(s) — bisa &gt;1 jika hasil cross-chunk merge</w:t>
            </w:r>
          </w:p>
        </w:tc>
      </w:tr>
      <w:tr>
        <w:tc>
          <w:tcPr>
            <w:tcW w:type="dxa" w:w="3360"/>
          </w:tcPr>
          <w:p>
            <w:r>
              <w:t>`ShortOpportunity`</w:t>
            </w:r>
          </w:p>
        </w:tc>
        <w:tc>
          <w:tcPr>
            <w:tcW w:type="dxa" w:w="3360"/>
          </w:tcPr>
          <w:p>
            <w:r>
              <w:t>Hasil strukturisasi Candidate jadi konsep short (high-level story: hook/angle/structure) — **objek terpisah dari Candidate**</w:t>
            </w:r>
          </w:p>
        </w:tc>
        <w:tc>
          <w:tcPr>
            <w:tcW w:type="dxa" w:w="3360"/>
          </w:tcPr>
          <w:p>
            <w:r>
              <w:t>belongs_to ViralCandidate</w:t>
            </w:r>
          </w:p>
        </w:tc>
      </w:tr>
      <w:tr>
        <w:tc>
          <w:tcPr>
            <w:tcW w:type="dxa" w:w="3360"/>
          </w:tcPr>
          <w:p>
            <w:r>
              <w:t>`TopThreeSelection`</w:t>
            </w:r>
          </w:p>
        </w:tc>
        <w:tc>
          <w:tcPr>
            <w:tcW w:type="dxa" w:w="3360"/>
          </w:tcPr>
          <w:p>
            <w:r>
              <w:t>3 Short Opportunity terbaik untuk 1 Project</w:t>
            </w:r>
          </w:p>
        </w:tc>
        <w:tc>
          <w:tcPr>
            <w:tcW w:type="dxa" w:w="3360"/>
          </w:tcPr>
          <w:p>
            <w:r>
              <w:t>references 3× ShortOpportunity</w:t>
            </w:r>
          </w:p>
        </w:tc>
      </w:tr>
      <w:tr>
        <w:tc>
          <w:tcPr>
            <w:tcW w:type="dxa" w:w="3360"/>
          </w:tcPr>
          <w:p>
            <w:r>
              <w:t>`Scenario`</w:t>
            </w:r>
          </w:p>
        </w:tc>
        <w:tc>
          <w:tcPr>
            <w:tcW w:type="dxa" w:w="3360"/>
          </w:tcPr>
          <w:p>
            <w:r>
              <w:t>Production blueprint penuh untuk 1 Short Opportunity terpilih</w:t>
            </w:r>
          </w:p>
        </w:tc>
        <w:tc>
          <w:tcPr>
            <w:tcW w:type="dxa" w:w="3360"/>
          </w:tcPr>
          <w:p>
            <w:r>
              <w:t>belongs_to ShortOpportunity</w:t>
            </w:r>
          </w:p>
        </w:tc>
      </w:tr>
      <w:tr>
        <w:tc>
          <w:tcPr>
            <w:tcW w:type="dxa" w:w="3360"/>
          </w:tcPr>
          <w:p>
            <w:r>
              <w:t>`RetentionMap`</w:t>
            </w:r>
          </w:p>
        </w:tc>
        <w:tc>
          <w:tcPr>
            <w:tcW w:type="dxa" w:w="3360"/>
          </w:tcPr>
          <w:p>
            <w:r>
              <w:t>Level-2 timeline (narrative/retention structure)</w:t>
            </w:r>
          </w:p>
        </w:tc>
        <w:tc>
          <w:tcPr>
            <w:tcW w:type="dxa" w:w="3360"/>
          </w:tcPr>
          <w:p>
            <w:r>
              <w:t>belongs_to Scenario</w:t>
            </w:r>
          </w:p>
        </w:tc>
      </w:tr>
      <w:tr>
        <w:tc>
          <w:tcPr>
            <w:tcW w:type="dxa" w:w="3360"/>
          </w:tcPr>
          <w:p>
            <w:r>
              <w:t>`SceneTimeline`</w:t>
            </w:r>
          </w:p>
        </w:tc>
        <w:tc>
          <w:tcPr>
            <w:tcW w:type="dxa" w:w="3360"/>
          </w:tcPr>
          <w:p>
            <w:r>
              <w:t>Level-3 timeline (actual editing timeline, per-scene)</w:t>
            </w:r>
          </w:p>
        </w:tc>
        <w:tc>
          <w:tcPr>
            <w:tcW w:type="dxa" w:w="3360"/>
          </w:tcPr>
          <w:p>
            <w:r>
              <w:t>belongs_to Scenario</w:t>
            </w:r>
          </w:p>
        </w:tc>
      </w:tr>
      <w:tr>
        <w:tc>
          <w:tcPr>
            <w:tcW w:type="dxa" w:w="3360"/>
          </w:tcPr>
          <w:p>
            <w:r>
              <w:t>`ProductionStrategy`</w:t>
            </w:r>
          </w:p>
        </w:tc>
        <w:tc>
          <w:tcPr>
            <w:tcW w:type="dxa" w:w="3360"/>
          </w:tcPr>
          <w:p>
            <w:r>
              <w:t>Hasil keputusan UGC/Clipping/Hybrid + alasan</w:t>
            </w:r>
          </w:p>
        </w:tc>
        <w:tc>
          <w:tcPr>
            <w:tcW w:type="dxa" w:w="3360"/>
          </w:tcPr>
          <w:p>
            <w:r>
              <w:t>belongs_to Scenario</w:t>
            </w:r>
          </w:p>
        </w:tc>
      </w:tr>
      <w:tr>
        <w:tc>
          <w:tcPr>
            <w:tcW w:type="dxa" w:w="3360"/>
          </w:tcPr>
          <w:p>
            <w:r>
              <w:t>`AssetPlanItem`</w:t>
            </w:r>
          </w:p>
        </w:tc>
        <w:tc>
          <w:tcPr>
            <w:tcW w:type="dxa" w:w="3360"/>
          </w:tcPr>
          <w:p>
            <w:r>
              <w:t>1 kebutuhan asset visual/audio per scene, termasuk generation prompt</w:t>
            </w:r>
          </w:p>
        </w:tc>
        <w:tc>
          <w:tcPr>
            <w:tcW w:type="dxa" w:w="3360"/>
          </w:tcPr>
          <w:p>
            <w:r>
              <w:t>belongs_to SceneTimeline (per scene)</w:t>
            </w:r>
          </w:p>
        </w:tc>
      </w:tr>
      <w:tr>
        <w:tc>
          <w:tcPr>
            <w:tcW w:type="dxa" w:w="3360"/>
          </w:tcPr>
          <w:p>
            <w:r>
              <w:t>`VerificationLog`</w:t>
            </w:r>
          </w:p>
        </w:tc>
        <w:tc>
          <w:tcPr>
            <w:tcW w:type="dxa" w:w="3360"/>
          </w:tcPr>
          <w:p>
            <w:r>
              <w:t>Jejak approve/reject/edit/regenerate user per gate</w:t>
            </w:r>
          </w:p>
        </w:tc>
        <w:tc>
          <w:tcPr>
            <w:tcW w:type="dxa" w:w="3360"/>
          </w:tcPr>
          <w:p>
            <w:r>
              <w:t>belongs_to entity manapun (polymorphic: Project/ContentUnit/Candidate/ShortOpportunity/Scenario/Scene/AssetPlanItem)</w:t>
            </w:r>
          </w:p>
        </w:tc>
      </w:tr>
      <w:tr>
        <w:tc>
          <w:tcPr>
            <w:tcW w:type="dxa" w:w="3360"/>
          </w:tcPr>
          <w:p>
            <w:r>
              <w:t>`GeminiKeyPoolEntry`</w:t>
            </w:r>
          </w:p>
        </w:tc>
        <w:tc>
          <w:tcPr>
            <w:tcW w:type="dxa" w:w="3360"/>
          </w:tcPr>
          <w:p>
            <w:r>
              <w:t>1 API key + status/usage (lihat PART 14)</w:t>
            </w:r>
          </w:p>
        </w:tc>
        <w:tc>
          <w:tcPr>
            <w:tcW w:type="dxa" w:w="3360"/>
          </w:tcPr>
          <w:p>
            <w:r>
              <w:t>belongs_to Project atau global (user-level)</w:t>
            </w:r>
          </w:p>
        </w:tc>
      </w:tr>
      <w:tr>
        <w:tc>
          <w:tcPr>
            <w:tcW w:type="dxa" w:w="3360"/>
          </w:tcPr>
          <w:p>
            <w:r>
              <w:t>`RenderJob`</w:t>
            </w:r>
          </w:p>
        </w:tc>
        <w:tc>
          <w:tcPr>
            <w:tcW w:type="dxa" w:w="3360"/>
          </w:tcPr>
          <w:p>
            <w:r>
              <w:t>Status render Auto Video Editor</w:t>
            </w:r>
          </w:p>
        </w:tc>
        <w:tc>
          <w:tcPr>
            <w:tcW w:type="dxa" w:w="3360"/>
          </w:tcPr>
          <w:p>
            <w:r>
              <w:t>belongs_to Scenario</w:t>
            </w:r>
          </w:p>
        </w:tc>
      </w:tr>
    </w:tbl>
    <w:p>
      <w:r>
        <w:rPr>
          <w:b/>
        </w:rPr>
        <w:t>Prinsip skema penting</w:t>
      </w:r>
      <w:r>
        <w:t xml:space="preserve"> </w:t>
      </w:r>
      <w:r>
        <w:rPr>
          <w:rFonts w:ascii="Consolas" w:hAnsi="Consolas"/>
          <w:sz w:val="17"/>
        </w:rPr>
        <w:t>[PRODUCT REQUIREMENT]</w:t>
      </w:r>
      <w:r>
        <w:t>:</w:t>
      </w:r>
    </w:p>
    <w:p>
      <w:pPr>
        <w:pStyle w:val="ListBullet"/>
      </w:pPr>
      <w:r>
        <w:t>`VerificationLog` wajib ada untuk memenuhi Human Verification Gate — setiap approve/reject/edit/regenerate tercatat, siapa yang melakukan (untuk versi single-user prototype cukup timestamp+action, tapi field `actor` disiapkan untuk multi-user di masa depan).</w:t>
      </w:r>
    </w:p>
    <w:p>
      <w:pPr>
        <w:pStyle w:val="ListBullet"/>
      </w:pPr>
      <w:r>
        <w:t>`evidence[]` (array referensi ke `ContentUnit`/`SourceChunk` + timestamp/paragraph) wajib melekat di `ViralCandidate`, `ShortOpportunity`, dan `Scenario` — ini fondasi evidence chain (PART 12).</w:t>
      </w:r>
    </w:p>
    <w:p>
      <w:r>
        <w:t>---</w:t>
      </w:r>
    </w:p>
    <w:p>
      <w:pPr>
        <w:pStyle w:val="Heading2"/>
      </w:pPr>
      <w:r>
        <w:t>PART 04 — Article Analysis Engine (Revisi)</w:t>
      </w:r>
    </w:p>
    <w:p>
      <w:r>
        <w:t xml:space="preserve">Tidak berubah secara konsep dari analisis sebelumnya (framework 11 sub-analisis dari DOC-FRAMEWORK §3), tapi sekarang setiap output </w:t>
      </w:r>
      <w:r>
        <w:rPr>
          <w:b/>
        </w:rPr>
        <w:t>wajib</w:t>
      </w:r>
      <w:r>
        <w:t xml:space="preserve"> menyertakan:</w:t>
      </w:r>
    </w:p>
    <w:p>
      <w:pPr>
        <w:pStyle w:val="ListBullet"/>
      </w:pPr>
      <w:r>
        <w:t>`source_reference` (paragraf/kalimat persis) — `[PRODUCT REQUIREMENT]` untuk evidence chain.</w:t>
      </w:r>
    </w:p>
    <w:p>
      <w:pPr>
        <w:pStyle w:val="ListBullet"/>
      </w:pPr>
      <w:r>
        <w:t>`is_verbatim: boolean` pada setiap kutipan yang diekstrak — `[PRODUCT REQUIREMENT]` (menutup gap lama soal verbatim-quote tracking).</w:t>
      </w:r>
    </w:p>
    <w:p>
      <w:pPr>
        <w:pStyle w:val="ListBullet"/>
      </w:pPr>
      <w:r>
        <w:t>`confidence: 0-10` per unit — `[PRODUCT REQUIREMENT]`, dipakai untuk source-fidelity gate.</w:t>
      </w:r>
    </w:p>
    <w:p>
      <w:r>
        <w:t xml:space="preserve">Field-level detail lengkap per Gemini stage ada di </w:t>
      </w:r>
      <w:r>
        <w:rPr>
          <w:b/>
        </w:rPr>
        <w:t>PART 17 § Article Pipeline</w:t>
      </w:r>
      <w:r>
        <w:t xml:space="preserve"> (tidak diulang di sini agar tidak duplikat).</w:t>
      </w:r>
    </w:p>
    <w:p>
      <w:r>
        <w:rPr>
          <w:b/>
        </w:rPr>
        <w:t>Human Verification Gate #1</w:t>
      </w:r>
      <w:r>
        <w:t xml:space="preserve"> berlaku di sini: user melihat daftar Information Unit + Novelty/Surprise/Curiosity/Emotion/Story/Conflict/Relatability/Utility sebelum sistem lanjut ke Universal Viral Evaluation.</w:t>
      </w:r>
    </w:p>
    <w:p>
      <w:r>
        <w:t>---</w:t>
      </w:r>
    </w:p>
    <w:p>
      <w:pPr>
        <w:pStyle w:val="Heading2"/>
      </w:pPr>
      <w:r>
        <w:t>PART 05 — Video Analysis Engine (Revisi — dengan Chunking)</w:t>
      </w:r>
    </w:p>
    <w:p>
      <w:r>
        <w:rPr>
          <w:rFonts w:ascii="Consolas" w:hAnsi="Consolas"/>
          <w:sz w:val="17"/>
        </w:rPr>
        <w:t>[PRODUCT REQUIREMENT]</w:t>
      </w:r>
      <w:r>
        <w:t xml:space="preserve"> Mendukung video sumber hingga ~2 jam. Video </w:t>
      </w:r>
      <w:r>
        <w:rPr>
          <w:b/>
        </w:rPr>
        <w:t>tidak boleh</w:t>
      </w:r>
      <w:r>
        <w:t xml:space="preserve"> dikirim sebagai 1 request raksasa.</w:t>
      </w:r>
    </w:p>
    <w:p>
      <w:r>
        <w:rPr>
          <w:b/>
        </w:rPr>
        <w:t>Arsitektur chunking:</w:t>
      </w:r>
    </w:p>
    <w:p>
      <w:pPr>
        <w:ind w:left="360" w:right="216"/>
      </w:pPr>
      <w:r>
        <w:rPr>
          <w:rFonts w:ascii="Consolas" w:hAnsi="Consolas"/>
          <w:sz w:val="16"/>
        </w:rPr>
        <w:t>LONG VIDEO</w:t>
        <w:br/>
      </w:r>
      <w:r>
        <w:rPr>
          <w:rFonts w:ascii="Consolas" w:hAnsi="Consolas"/>
          <w:sz w:val="16"/>
        </w:rPr>
        <w:t xml:space="preserve">   ↓</w:t>
        <w:br/>
      </w:r>
      <w:r>
        <w:rPr>
          <w:rFonts w:ascii="Consolas" w:hAnsi="Consolas"/>
          <w:sz w:val="16"/>
        </w:rPr>
        <w:t>CHUNKING (potong berdasarkan durasi tetap + overlap, bukan cut sembarang)</w:t>
        <w:br/>
      </w:r>
      <w:r>
        <w:rPr>
          <w:rFonts w:ascii="Consolas" w:hAnsi="Consolas"/>
          <w:sz w:val="16"/>
        </w:rPr>
        <w:t xml:space="preserve">   ↓</w:t>
        <w:br/>
      </w:r>
      <w:r>
        <w:rPr>
          <w:rFonts w:ascii="Consolas" w:hAnsi="Consolas"/>
          <w:sz w:val="16"/>
        </w:rPr>
        <w:t>LOCAL CHUNK ANALYSIS (tiap chunk dianalisis independen: transcript, scene, visual event, audio, performance)</w:t>
        <w:br/>
      </w:r>
      <w:r>
        <w:rPr>
          <w:rFonts w:ascii="Consolas" w:hAnsi="Consolas"/>
          <w:sz w:val="16"/>
        </w:rPr>
        <w:t xml:space="preserve">   ↓</w:t>
        <w:br/>
      </w:r>
      <w:r>
        <w:rPr>
          <w:rFonts w:ascii="Consolas" w:hAnsi="Consolas"/>
          <w:sz w:val="16"/>
        </w:rPr>
        <w:t>TIMESTAMP NORMALIZATION (offset tiap chunk dikembalikan ke timestamp video asli)</w:t>
        <w:br/>
      </w:r>
      <w:r>
        <w:rPr>
          <w:rFonts w:ascii="Consolas" w:hAnsi="Consolas"/>
          <w:sz w:val="16"/>
        </w:rPr>
        <w:t xml:space="preserve">   ↓</w:t>
        <w:br/>
      </w:r>
      <w:r>
        <w:rPr>
          <w:rFonts w:ascii="Consolas" w:hAnsi="Consolas"/>
          <w:sz w:val="16"/>
        </w:rPr>
        <w:t>DUPLICATE / BOUNDARY DETECTION (deteksi 1 moment yang terpotong di 2 chunk akibat overlap)</w:t>
        <w:br/>
      </w:r>
      <w:r>
        <w:rPr>
          <w:rFonts w:ascii="Consolas" w:hAnsi="Consolas"/>
          <w:sz w:val="16"/>
        </w:rPr>
        <w:t xml:space="preserve">   ↓</w:t>
        <w:br/>
      </w:r>
      <w:r>
        <w:rPr>
          <w:rFonts w:ascii="Consolas" w:hAnsi="Consolas"/>
          <w:sz w:val="16"/>
        </w:rPr>
        <w:t>GLOBAL MERGE (gabungkan semua chunk jadi 1 Content Inventory per video)</w:t>
        <w:br/>
      </w:r>
      <w:r>
        <w:rPr>
          <w:rFonts w:ascii="Consolas" w:hAnsi="Consolas"/>
          <w:sz w:val="16"/>
        </w:rPr>
        <w:t xml:space="preserve">   ↓</w:t>
        <w:br/>
      </w:r>
      <w:r>
        <w:rPr>
          <w:rFonts w:ascii="Consolas" w:hAnsi="Consolas"/>
          <w:sz w:val="16"/>
        </w:rPr>
        <w:t>CROSS-CHUNK VIRAL ANALYSIS (candidate yang butuh konteks lintas-chunk, mis. reconstruction dari 2 momen jauh)</w:t>
        <w:br/>
      </w:r>
      <w:r>
        <w:rPr>
          <w:rFonts w:ascii="Consolas" w:hAnsi="Consolas"/>
          <w:sz w:val="16"/>
        </w:rPr>
        <w:t xml:space="preserve">   ↓</w:t>
        <w:br/>
      </w:r>
      <w:r>
        <w:rPr>
          <w:rFonts w:ascii="Consolas" w:hAnsi="Consolas"/>
          <w:sz w:val="16"/>
        </w:rPr>
        <w:t>GLOBAL RANKING → TOP 3</w:t>
      </w:r>
    </w:p>
    <w:p>
      <w:r>
        <w:rPr>
          <w:b/>
        </w:rPr>
        <w:t>Detail chunk strategy</w:t>
      </w:r>
      <w:r>
        <w:t xml:space="preserve"> </w:t>
      </w:r>
      <w:r>
        <w:rPr>
          <w:rFonts w:ascii="Consolas" w:hAnsi="Consolas"/>
          <w:sz w:val="17"/>
        </w:rPr>
        <w:t>[TECHNICAL RECOMMENDATION]</w:t>
      </w:r>
      <w:r>
        <w:t xml:space="preserve"> (perlu Anda konfirmasi, lihat REMAINING USER DECISIONS):</w:t>
      </w:r>
    </w:p>
    <w:p>
      <w:pPr>
        <w:pStyle w:val="ListBullet"/>
      </w:pPr>
      <w:r>
        <w:t>Panjang chunk default: mis. 5–8 menit per chunk (cukup kecil untuk context window &amp; biaya, cukup besar untuk menjaga konteks naratif).</w:t>
      </w:r>
    </w:p>
    <w:p>
      <w:pPr>
        <w:pStyle w:val="ListBullet"/>
      </w:pPr>
      <w:r>
        <w:t>Overlap antar-chunk: mis. 15–30 detik di setiap batas, khusus untuk deteksi visual event/reveal yang mungkin terpotong.</w:t>
      </w:r>
    </w:p>
    <w:p>
      <w:pPr>
        <w:pStyle w:val="ListBullet"/>
      </w:pPr>
      <w:r>
        <w:t>`chunk_id`, `chunk_index`, `start_offset`, `end_offset`, `overlap_with_previous`, `overlap_with_next` disimpan di `SourceChunk` untuk normalisasi timestamp.</w:t>
      </w:r>
    </w:p>
    <w:p>
      <w:pPr>
        <w:pStyle w:val="ListBullet"/>
      </w:pPr>
      <w:r>
        <w:t>Duplicate detection: momen yang muncul di kedua sisi overlap dicocokkan lewat kemiripan timestamp+deskripsi, lalu di-dedupe saat Global Merge, bukan dihapus mentah (disimpan sebagai `merged_from: [chunk_A_event_id, chunk_B_event_id]` agar auditable).</w:t>
      </w:r>
    </w:p>
    <w:p>
      <w:r>
        <w:rPr>
          <w:b/>
        </w:rPr>
        <w:t>Human Verification Gate #1 (video)</w:t>
      </w:r>
      <w:r>
        <w:t xml:space="preserve"> berlaku setelah Global Merge — user melihat Global Content Inventory (bukan per-chunk) sebelum lanjut ke Viral Evaluation, sehingga user tidak perlu review 15+ chunk satu-satu.</w:t>
      </w:r>
    </w:p>
    <w:p>
      <w:r>
        <w:t xml:space="preserve">Field-level detail lengkap per Gemini stage (termasuk chunking stage) ada di </w:t>
      </w:r>
      <w:r>
        <w:rPr>
          <w:b/>
        </w:rPr>
        <w:t>PART 17 § Video Pipeline</w:t>
      </w:r>
      <w:r>
        <w:t>.</w:t>
      </w:r>
    </w:p>
    <w:p>
      <w:r>
        <w:t>---</w:t>
      </w:r>
    </w:p>
    <w:p>
      <w:pPr>
        <w:pStyle w:val="Heading2"/>
      </w:pPr>
      <w:r>
        <w:t>PART 06 — Content Inventory (Revisi)</w:t>
      </w:r>
    </w:p>
    <w:p>
      <w:r>
        <w:rPr>
          <w:rFonts w:ascii="Consolas" w:hAnsi="Consolas"/>
          <w:sz w:val="17"/>
        </w:rPr>
        <w:t>[PRODUCT REQUIREMENT]</w:t>
      </w:r>
      <w:r>
        <w:t xml:space="preserve"> Content Inventory sekarang eksplisit dipecah 2 layer (sesuai rekomendasi arsitektur data DOC-FRAMEWORK §12, dikonfirmasi lewat keputusan Anda soal database-ready model):</w:t>
      </w:r>
    </w:p>
    <w:p>
      <w:pPr>
        <w:pStyle w:val="ListBullet"/>
      </w:pPr>
      <w:r>
        <w:t>**RAW UNITS** — kalimat/paragraf mentah (artikel) atau `SourceChunk` + timestamp mentah (video). Ini "ground truth" untuk evidence chain.</w:t>
      </w:r>
    </w:p>
    <w:p>
      <w:pPr>
        <w:pStyle w:val="ListBullet"/>
      </w:pPr>
      <w:r>
        <w:t>**EXTRACTED SIGNALS** (`ContentUnit`) — hasil analisis di atas raw unit: fact/claim/emotion/novelty/visual event/audio event, dengan `source_reference` balik ke raw unit.</w:t>
      </w:r>
    </w:p>
    <w:p>
      <w:r>
        <w:t xml:space="preserve">Untuk video, Content Inventory yang ditampilkan ke user adalah versi </w:t>
      </w:r>
      <w:r>
        <w:rPr>
          <w:b/>
        </w:rPr>
        <w:t>global</w:t>
      </w:r>
      <w:r>
        <w:t xml:space="preserve"> (pasca cross-chunk merge), bukan per-chunk.</w:t>
      </w:r>
    </w:p>
    <w:p>
      <w:r>
        <w:t xml:space="preserve">Setiap item Content Inventory kini wajib punya field </w:t>
      </w:r>
      <w:r>
        <w:rPr>
          <w:rFonts w:ascii="Consolas" w:hAnsi="Consolas"/>
          <w:sz w:val="17"/>
        </w:rPr>
        <w:t>evidence_status</w:t>
      </w:r>
      <w:r>
        <w:t xml:space="preserve">: </w:t>
      </w:r>
      <w:r>
        <w:rPr>
          <w:rFonts w:ascii="Consolas" w:hAnsi="Consolas"/>
          <w:sz w:val="17"/>
        </w:rPr>
        <w:t>"confirmed"</w:t>
      </w:r>
      <w:r>
        <w:t xml:space="preserve"> (didukung raw unit jelas) atau </w:t>
      </w:r>
      <w:r>
        <w:rPr>
          <w:rFonts w:ascii="Consolas" w:hAnsi="Consolas"/>
          <w:sz w:val="17"/>
        </w:rPr>
        <w:t>"insufficient_evidence"</w:t>
      </w:r>
      <w:r>
        <w:t xml:space="preserve"> (menutup gap lama — lihat PART 12).</w:t>
      </w:r>
    </w:p>
    <w:p>
      <w:r>
        <w:t>---</w:t>
      </w:r>
    </w:p>
    <w:p>
      <w:pPr>
        <w:pStyle w:val="Heading2"/>
      </w:pPr>
      <w:r>
        <w:t>PART 07 — Ranking &amp; Top 3 (Revisi)</w:t>
      </w:r>
    </w:p>
    <w:p>
      <w:r>
        <w:rPr>
          <w:rFonts w:ascii="Consolas" w:hAnsi="Consolas"/>
          <w:sz w:val="17"/>
        </w:rPr>
        <w:t>[PRODUCT REQUIREMENT]</w:t>
      </w:r>
      <w:r>
        <w:t xml:space="preserve"> (Keputusan #4): TOP 3 = hard rule. Sistem </w:t>
      </w:r>
      <w:r>
        <w:rPr>
          <w:b/>
        </w:rPr>
        <w:t>selalu</w:t>
      </w:r>
      <w:r>
        <w:t xml:space="preserve"> menghasilkan 3 Short Opportunity terbaik dari hasil ranking — bukan default yang bisa diubah user di UI.</w:t>
      </w:r>
    </w:p>
    <w:p>
      <w:r>
        <w:t xml:space="preserve">Prinsip ranking (dari analisis sebelumnya, tidak berubah): prioritas Hookability → Curiosity/tension → Payoff → Content strength → Shareability/commentability → Execution potential, dengan </w:t>
      </w:r>
      <w:r>
        <w:rPr>
          <w:rFonts w:ascii="Consolas" w:hAnsi="Consolas"/>
          <w:sz w:val="17"/>
        </w:rPr>
        <w:t>confidence</w:t>
      </w:r>
      <w:r>
        <w:t xml:space="preserve"> sebagai pembeda penilaian kuat vs inferensi.</w:t>
      </w:r>
    </w:p>
    <w:p>
      <w:r>
        <w:rPr>
          <w:rFonts w:ascii="Consolas" w:hAnsi="Consolas"/>
          <w:sz w:val="17"/>
        </w:rPr>
        <w:t>[PRODUCT REQUIREMENT]</w:t>
      </w:r>
      <w:r>
        <w:t xml:space="preserve"> (Keputusan #13): Generate Scenario </w:t>
      </w:r>
      <w:r>
        <w:rPr>
          <w:b/>
        </w:rPr>
        <w:t>tidak otomatis</w:t>
      </w:r>
      <w:r>
        <w:t xml:space="preserve"> untuk ketiganya. User memilih salah satu, beberapa, atau ketiganya sekaligus ("Generate All Top 3"). Ini murni behavior/flow requirement — desain UI tombolnya menyusul di tahap UI (belum sekarang, sesuai instruksi Anda).</w:t>
      </w:r>
    </w:p>
    <w:p>
      <w:r>
        <w:rPr>
          <w:b/>
        </w:rPr>
        <w:t>Human Verification Gate #3</w:t>
      </w:r>
      <w:r>
        <w:t xml:space="preserve"> di sini: user bisa reject salah satu dari Top 3 dan minta regenerate (mis. jika kandidat #2 dianggap tidak relevan), sebelum lanjut memilih mana yang di-generate scenario-nya.</w:t>
      </w:r>
    </w:p>
    <w:p>
      <w:r>
        <w:t>---</w:t>
      </w:r>
    </w:p>
    <w:p>
      <w:pPr>
        <w:pStyle w:val="Heading2"/>
      </w:pPr>
      <w:r>
        <w:t>PART 08 — Scenario Generator (Revisi)</w:t>
      </w:r>
    </w:p>
    <w:p>
      <w:r>
        <w:t xml:space="preserve">Struktur dasar tidak berubah dari DOC-SCENARIO (viral strategy, format, hook architecture, timeline, retention, visual/audio/CTA, production assets, viral validation, Scenario Score 7-dimensi) — tapi sekarang </w:t>
      </w:r>
      <w:r>
        <w:rPr>
          <w:b/>
        </w:rPr>
        <w:t>terintegrasi</w:t>
      </w:r>
      <w:r>
        <w:t xml:space="preserve"> dengan 2 komponen baru:</w:t>
      </w:r>
    </w:p>
    <w:p>
      <w:pPr>
        <w:pStyle w:val="ListNumber"/>
      </w:pPr>
      <w:r>
        <w:t>**Production Strategy Engine** (UGC/Clipping/Hybrid) berjalan sebagai sub-stage di dalam Scenario Generator, sebelum Scene Timeline final disusun — lihat PART 09.</w:t>
      </w:r>
    </w:p>
    <w:p>
      <w:pPr>
        <w:pStyle w:val="ListNumber"/>
      </w:pPr>
      <w:r>
        <w:t>**Timeline 3-level** wajib dihasilkan berurutan (bukan langsung loncat ke Scene Timeline):</w:t>
      </w:r>
    </w:p>
    <w:p>
      <w:pPr>
        <w:pStyle w:val="ListBullet"/>
      </w:pPr>
      <w:r>
        <w:t>Short Opportunity (sudah ada dari tahap sebelumnya, dibawa masuk sebagai input) →</w:t>
      </w:r>
    </w:p>
    <w:p>
      <w:pPr>
        <w:pStyle w:val="ListBullet"/>
      </w:pPr>
      <w:r>
        <w:t>**Retention Map** (level 2, per Keputusan #5 — detailed narrative/retention structure, mirip contoh 8-fase di DOC-SCENARIO §10) →</w:t>
      </w:r>
    </w:p>
    <w:p>
      <w:pPr>
        <w:pStyle w:val="ListBullet"/>
      </w:pPr>
      <w:r>
        <w:t>**Scene Timeline** (level 3, actual editing timeline dengan start/end/visual/camera/audio per scene, seperti DOC-SCENARIO §9).</w:t>
      </w:r>
    </w:p>
    <w:p>
      <w:r>
        <w:rPr>
          <w:rFonts w:ascii="Consolas" w:hAnsi="Consolas"/>
          <w:sz w:val="17"/>
        </w:rPr>
        <w:t>[PRODUCT REQUIREMENT]</w:t>
      </w:r>
      <w:r>
        <w:t xml:space="preserve"> Ketiga level ini </w:t>
      </w:r>
      <w:r>
        <w:rPr>
          <w:b/>
        </w:rPr>
        <w:t>tidak boleh digabung jadi satu output</w:t>
      </w:r>
      <w:r>
        <w:t xml:space="preserve"> — masing-masing adalah objek tersendiri di data model (PART 03) dan masing-masing punya Human Verification Gate sendiri (user bisa approve Retention Map tapi minta regenerate Scene Timeline, misalnya).</w:t>
      </w:r>
    </w:p>
    <w:p>
      <w:r>
        <w:t xml:space="preserve">Input Scenario Generator kini eksplisit: 1 </w:t>
      </w:r>
      <w:r>
        <w:rPr>
          <w:rFonts w:ascii="Consolas" w:hAnsi="Consolas"/>
          <w:sz w:val="17"/>
        </w:rPr>
        <w:t>ShortOpportunity</w:t>
      </w:r>
      <w:r>
        <w:t xml:space="preserve"> terpilih + platform target + preferensi durasi (opsional) + hasil Production Strategy decision.</w:t>
      </w:r>
    </w:p>
    <w:p>
      <w:r>
        <w:t>---</w:t>
      </w:r>
    </w:p>
    <w:p>
      <w:pPr>
        <w:pStyle w:val="Heading2"/>
      </w:pPr>
      <w:r>
        <w:t>PART 09 — UGC / Clipping / Hybrid (Baru, Lengkap)</w:t>
      </w:r>
    </w:p>
    <w:p>
      <w:r>
        <w:rPr>
          <w:rFonts w:ascii="Consolas" w:hAnsi="Consolas"/>
          <w:sz w:val="17"/>
        </w:rPr>
        <w:t>[PRODUCT REQUIREMENT]</w:t>
      </w:r>
      <w:r>
        <w:t xml:space="preserve"> (Keputusan #2) Production type </w:t>
      </w:r>
      <w:r>
        <w:rPr>
          <w:b/>
        </w:rPr>
        <w:t>tidak boleh</w:t>
      </w:r>
      <w:r>
        <w:t xml:space="preserve"> ditentukan hanya dari source type. Article ≠ otomatis UGC. Video ≠ otomatis Clipping.</w:t>
      </w:r>
    </w:p>
    <w:p>
      <w:r>
        <w:rPr>
          <w:b/>
        </w:rPr>
        <w:t>AI menentukan Production Strategy berdasarkan 10 faktor</w:t>
      </w:r>
      <w:r>
        <w:t xml:space="preserve"> (semua wajib dievaluasi per kandidat, bukan opsional):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Faktor</w:t>
            </w:r>
          </w:p>
        </w:tc>
        <w:tc>
          <w:tcPr>
            <w:tcW w:type="dxa" w:w="5040"/>
          </w:tcPr>
          <w:p>
            <w:r>
              <w:t>Sumber data</w:t>
            </w:r>
          </w:p>
        </w:tc>
      </w:tr>
      <w:tr>
        <w:tc>
          <w:tcPr>
            <w:tcW w:type="dxa" w:w="5040"/>
          </w:tcPr>
          <w:p>
            <w:r>
              <w:t>Content strength</w:t>
            </w:r>
          </w:p>
        </w:tc>
        <w:tc>
          <w:tcPr>
            <w:tcW w:type="dxa" w:w="5040"/>
          </w:tcPr>
          <w:p>
            <w:r>
              <w:t>Score dari Universal Viral Evaluation</w:t>
            </w:r>
          </w:p>
        </w:tc>
      </w:tr>
      <w:tr>
        <w:tc>
          <w:tcPr>
            <w:tcW w:type="dxa" w:w="5040"/>
          </w:tcPr>
          <w:p>
            <w:r>
              <w:t>Hook strength</w:t>
            </w:r>
          </w:p>
        </w:tc>
        <w:tc>
          <w:tcPr>
            <w:tcW w:type="dxa" w:w="5040"/>
          </w:tcPr>
          <w:p>
            <w:r>
              <w:t>Hook score dari Short Opportunity/Scenario</w:t>
            </w:r>
          </w:p>
        </w:tc>
      </w:tr>
      <w:tr>
        <w:tc>
          <w:tcPr>
            <w:tcW w:type="dxa" w:w="5040"/>
          </w:tcPr>
          <w:p>
            <w:r>
              <w:t>Visual potential</w:t>
            </w:r>
          </w:p>
        </w:tc>
        <w:tc>
          <w:tcPr>
            <w:tcW w:type="dxa" w:w="5040"/>
          </w:tcPr>
          <w:p>
            <w:r>
              <w:t>Score dari Universal Viral Evaluation (aktual untuk video, potensial untuk artikel)</w:t>
            </w:r>
          </w:p>
        </w:tc>
      </w:tr>
      <w:tr>
        <w:tc>
          <w:tcPr>
            <w:tcW w:type="dxa" w:w="5040"/>
          </w:tcPr>
          <w:p>
            <w:r>
              <w:t>Clipability</w:t>
            </w:r>
          </w:p>
        </w:tc>
        <w:tc>
          <w:tcPr>
            <w:tcW w:type="dxa" w:w="5040"/>
          </w:tcPr>
          <w:p>
            <w:r>
              <w:t>Khusus video — dari Video Analysis Engine (High/Medium/Low)</w:t>
            </w:r>
          </w:p>
        </w:tc>
      </w:tr>
      <w:tr>
        <w:tc>
          <w:tcPr>
            <w:tcW w:type="dxa" w:w="5040"/>
          </w:tcPr>
          <w:p>
            <w:r>
              <w:t>Emotional potential</w:t>
            </w:r>
          </w:p>
        </w:tc>
        <w:tc>
          <w:tcPr>
            <w:tcW w:type="dxa" w:w="5040"/>
          </w:tcPr>
          <w:p>
            <w:r>
              <w:t>Score dari Universal Viral Evaluation</w:t>
            </w:r>
          </w:p>
        </w:tc>
      </w:tr>
      <w:tr>
        <w:tc>
          <w:tcPr>
            <w:tcW w:type="dxa" w:w="5040"/>
          </w:tcPr>
          <w:p>
            <w:r>
              <w:t>Storytelling requirements</w:t>
            </w:r>
          </w:p>
        </w:tc>
        <w:tc>
          <w:tcPr>
            <w:tcW w:type="dxa" w:w="5040"/>
          </w:tcPr>
          <w:p>
            <w:r>
              <w:t>Dari Story Structure Analysis</w:t>
            </w:r>
          </w:p>
        </w:tc>
      </w:tr>
      <w:tr>
        <w:tc>
          <w:tcPr>
            <w:tcW w:type="dxa" w:w="5040"/>
          </w:tcPr>
          <w:p>
            <w:r>
              <w:t>Execution feasibility</w:t>
            </w:r>
          </w:p>
        </w:tc>
        <w:tc>
          <w:tcPr>
            <w:tcW w:type="dxa" w:w="5040"/>
          </w:tcPr>
          <w:p>
            <w:r>
              <w:t>Score Execution Potential</w:t>
            </w:r>
          </w:p>
        </w:tc>
      </w:tr>
      <w:tr>
        <w:tc>
          <w:tcPr>
            <w:tcW w:type="dxa" w:w="5040"/>
          </w:tcPr>
          <w:p>
            <w:r>
              <w:t>Available source assets</w:t>
            </w:r>
          </w:p>
        </w:tc>
        <w:tc>
          <w:tcPr>
            <w:tcW w:type="dxa" w:w="5040"/>
          </w:tcPr>
          <w:p>
            <w:r>
              <w:t>Ketersediaan footage/visual aktual di source</w:t>
            </w:r>
          </w:p>
        </w:tc>
      </w:tr>
      <w:tr>
        <w:tc>
          <w:tcPr>
            <w:tcW w:type="dxa" w:w="5040"/>
          </w:tcPr>
          <w:p>
            <w:r>
              <w:t>Source fidelity constraints</w:t>
            </w:r>
          </w:p>
        </w:tc>
        <w:tc>
          <w:tcPr>
            <w:tcW w:type="dxa" w:w="5040"/>
          </w:tcPr>
          <w:p>
            <w:r>
              <w:t>Evidence chain — seberapa jauh short boleh "direkonstruksi" tanpa mengubah makna sumber</w:t>
            </w:r>
          </w:p>
        </w:tc>
      </w:tr>
      <w:tr>
        <w:tc>
          <w:tcPr>
            <w:tcW w:type="dxa" w:w="5040"/>
          </w:tcPr>
          <w:p>
            <w:r>
              <w:t>Kebutuhan visual pendukung</w:t>
            </w:r>
          </w:p>
        </w:tc>
        <w:tc>
          <w:tcPr>
            <w:tcW w:type="dxa" w:w="5040"/>
          </w:tcPr>
          <w:p>
            <w:r>
              <w:t>Apakah source visual saja cukup, atau perlu B-roll/AI image tambahan</w:t>
            </w:r>
          </w:p>
        </w:tc>
      </w:tr>
    </w:tbl>
    <w:p>
      <w:r>
        <w:rPr>
          <w:b/>
        </w:rPr>
        <w:t>Output stage ini</w:t>
      </w:r>
      <w:r>
        <w:t xml:space="preserve"> — </w:t>
      </w:r>
      <w:r>
        <w:rPr>
          <w:rFonts w:ascii="Consolas" w:hAnsi="Consolas"/>
          <w:sz w:val="17"/>
        </w:rPr>
        <w:t>ProductionStrategy</w:t>
      </w:r>
      <w:r>
        <w:t xml:space="preserve"> object:</w:t>
      </w:r>
    </w:p>
    <w:p>
      <w:pPr>
        <w:ind w:left="360" w:right="216"/>
      </w:pPr>
      <w:r>
        <w:rPr>
          <w:rFonts w:ascii="Consolas" w:hAnsi="Consolas"/>
          <w:sz w:val="16"/>
        </w:rPr>
        <w:t>{</w:t>
        <w:br/>
      </w:r>
      <w:r>
        <w:rPr>
          <w:rFonts w:ascii="Consolas" w:hAnsi="Consolas"/>
          <w:sz w:val="16"/>
        </w:rPr>
        <w:t xml:space="preserve">  "production_type": "UGC | CLIPPING | HYBRID",</w:t>
        <w:br/>
      </w:r>
      <w:r>
        <w:rPr>
          <w:rFonts w:ascii="Consolas" w:hAnsi="Consolas"/>
          <w:sz w:val="16"/>
        </w:rPr>
        <w:t xml:space="preserve">  "reasoning": "...",</w:t>
        <w:br/>
      </w:r>
      <w:r>
        <w:rPr>
          <w:rFonts w:ascii="Consolas" w:hAnsi="Consolas"/>
          <w:sz w:val="16"/>
        </w:rPr>
        <w:t xml:space="preserve">  "factor_scores": { "content_strength": 0, "hook_strength": 0, "visual_potential": 0, "clipability": 0, "emotional_potential": 0, "storytelling_fit": 0, "execution_feasibility": 0, "source_asset_availability": 0, "source_fidelity_risk": 0, "supporting_visual_need": 0 },</w:t>
        <w:br/>
      </w:r>
      <w:r>
        <w:rPr>
          <w:rFonts w:ascii="Consolas" w:hAnsi="Consolas"/>
          <w:sz w:val="16"/>
        </w:rPr>
        <w:t xml:space="preserve">  "confidence": 0</w:t>
        <w:br/>
      </w:r>
      <w:r>
        <w:rPr>
          <w:rFonts w:ascii="Consolas" w:hAnsi="Consolas"/>
          <w:sz w:val="16"/>
        </w:rPr>
        <w:t>}</w:t>
      </w:r>
    </w:p>
    <w:p>
      <w:r>
        <w:rPr>
          <w:b/>
        </w:rPr>
        <w:t>Definisi 3 tipe (disesuaikan dengan keputusan Anda, menggantikan tebakan sebelumnya):</w:t>
      </w:r>
    </w:p>
    <w:p>
      <w:pPr>
        <w:pStyle w:val="ListBullet"/>
      </w:pPr>
      <w:r>
        <w:t>**UGC** — short dibangun dari nol (voiceover baru/talking-style narration, tanpa footage sumber langsung), cocok saat source asset minim (mis. artikel) ATAU saat video sumber ada tapi visual/clipability-nya lemah.</w:t>
      </w:r>
    </w:p>
    <w:p>
      <w:pPr>
        <w:pStyle w:val="ListBullet"/>
      </w:pPr>
      <w:r>
        <w:t>**CLIPPING** — short langsung memotong footage video sumber (in/out point per scene), dipakai saat Clipability tinggi &amp; footage sudah cukup kuat berdiri sendiri.</w:t>
      </w:r>
    </w:p>
    <w:p>
      <w:pPr>
        <w:pStyle w:val="ListBullet"/>
      </w:pPr>
      <w:r>
        <w:t>**HYBRID** — kombinasi footage asli + asset tambahan (motion graphic, B-roll, AI image/video, voiceover penghubung) — dipakai saat sebagian scene punya footage kuat, sebagian butuh dukungan visual.</w:t>
      </w:r>
    </w:p>
    <w:p>
      <w:r>
        <w:rPr>
          <w:b/>
        </w:rPr>
        <w:t>Human Verification Gate</w:t>
      </w:r>
      <w:r>
        <w:t xml:space="preserve"> khusus di sini: user melihat </w:t>
      </w:r>
      <w:r>
        <w:rPr>
          <w:rFonts w:ascii="Consolas" w:hAnsi="Consolas"/>
          <w:sz w:val="17"/>
        </w:rPr>
        <w:t>production_type</w:t>
      </w:r>
      <w:r>
        <w:t xml:space="preserve"> + </w:t>
      </w:r>
      <w:r>
        <w:rPr>
          <w:rFonts w:ascii="Consolas" w:hAnsi="Consolas"/>
          <w:sz w:val="17"/>
        </w:rPr>
        <w:t>reasoning</w:t>
      </w:r>
      <w:r>
        <w:t xml:space="preserve"> sebelum Scene Timeline final disusun, bisa override manual (mis. paksa Hybrid walau AI rekomendasi Clipping) — override tercatat di </w:t>
      </w:r>
      <w:r>
        <w:rPr>
          <w:rFonts w:ascii="Consolas" w:hAnsi="Consolas"/>
          <w:sz w:val="17"/>
        </w:rPr>
        <w:t>VerificationLog</w:t>
      </w:r>
      <w:r>
        <w:t>.</w:t>
      </w:r>
    </w:p>
    <w:p>
      <w:r>
        <w:t>---</w:t>
      </w:r>
    </w:p>
    <w:p>
      <w:pPr>
        <w:pStyle w:val="Heading2"/>
      </w:pPr>
      <w:r>
        <w:t>PART 10 — Asset Plan (Baru, Lengkap — Visual Prompt Specification)</w:t>
      </w:r>
    </w:p>
    <w:p>
      <w:r>
        <w:rPr>
          <w:rFonts w:ascii="Consolas" w:hAnsi="Consolas"/>
          <w:sz w:val="17"/>
        </w:rPr>
        <w:t>[PRODUCT REQUIREMENT]</w:t>
      </w:r>
      <w:r>
        <w:t xml:space="preserve"> (Keputusan #2b + Additional Requirement) Setiap scene di Scene Timeline yang membutuhkan visual generated </w:t>
      </w:r>
      <w:r>
        <w:rPr>
          <w:b/>
        </w:rPr>
        <w:t>wajib</w:t>
      </w:r>
      <w:r>
        <w:t xml:space="preserve"> menghasilkan 1 </w:t>
      </w:r>
      <w:r>
        <w:rPr>
          <w:rFonts w:ascii="Consolas" w:hAnsi="Consolas"/>
          <w:sz w:val="17"/>
        </w:rPr>
        <w:t>AssetPlanItem</w:t>
      </w:r>
      <w:r>
        <w:t xml:space="preserve"> dengan schema berikut — cukup detail untuk langsung dipakai user di AI image/video generation tool manapun:</w:t>
      </w:r>
    </w:p>
    <w:p>
      <w:pPr>
        <w:ind w:left="360" w:right="216"/>
      </w:pPr>
      <w:r>
        <w:rPr>
          <w:rFonts w:ascii="Consolas" w:hAnsi="Consolas"/>
          <w:sz w:val="16"/>
        </w:rPr>
        <w:t>{</w:t>
        <w:br/>
      </w:r>
      <w:r>
        <w:rPr>
          <w:rFonts w:ascii="Consolas" w:hAnsi="Consolas"/>
          <w:sz w:val="16"/>
        </w:rPr>
        <w:t xml:space="preserve">  "asset_id": "asset_0001",</w:t>
        <w:br/>
      </w:r>
      <w:r>
        <w:rPr>
          <w:rFonts w:ascii="Consolas" w:hAnsi="Consolas"/>
          <w:sz w:val="16"/>
        </w:rPr>
        <w:t xml:space="preserve">  "scene_id": "scene_003",</w:t>
        <w:br/>
      </w:r>
      <w:r>
        <w:rPr>
          <w:rFonts w:ascii="Consolas" w:hAnsi="Consolas"/>
          <w:sz w:val="16"/>
        </w:rPr>
        <w:t xml:space="preserve">  "asset_type": "AI_IMAGE | AI_VIDEO | BROLL | SOURCE_CLIP | MOTION_GRAPHIC | UGC | SCREEN_RECORDING",</w:t>
        <w:br/>
      </w:r>
      <w:r>
        <w:rPr>
          <w:rFonts w:ascii="Consolas" w:hAnsi="Consolas"/>
          <w:sz w:val="16"/>
        </w:rPr>
        <w:t xml:space="preserve">  "purpose": "kenapa asset ini dibutuhkan di scene ini",</w:t>
        <w:br/>
      </w:r>
      <w:r>
        <w:rPr>
          <w:rFonts w:ascii="Consolas" w:hAnsi="Consolas"/>
          <w:sz w:val="16"/>
        </w:rPr>
        <w:t xml:space="preserve">  "start_time": 5.0,</w:t>
        <w:br/>
      </w:r>
      <w:r>
        <w:rPr>
          <w:rFonts w:ascii="Consolas" w:hAnsi="Consolas"/>
          <w:sz w:val="16"/>
        </w:rPr>
        <w:t xml:space="preserve">  "end_time": 10.0,</w:t>
        <w:br/>
      </w:r>
      <w:r>
        <w:rPr>
          <w:rFonts w:ascii="Consolas" w:hAnsi="Consolas"/>
          <w:sz w:val="16"/>
        </w:rPr>
        <w:t xml:space="preserve">  "duration": 5.0,</w:t>
        <w:br/>
      </w:r>
      <w:r>
        <w:rPr>
          <w:rFonts w:ascii="Consolas" w:hAnsi="Consolas"/>
          <w:sz w:val="16"/>
        </w:rPr>
        <w:t xml:space="preserve">  "layout": "full-screen | split | pip | triple | overlay",</w:t>
        <w:br/>
      </w:r>
      <w:r>
        <w:rPr>
          <w:rFonts w:ascii="Consolas" w:hAnsi="Consolas"/>
          <w:sz w:val="16"/>
        </w:rPr>
        <w:t xml:space="preserve">  "prompt": "generation prompt lengkap yang siap dipakai user",</w:t>
        <w:br/>
      </w:r>
      <w:r>
        <w:rPr>
          <w:rFonts w:ascii="Consolas" w:hAnsi="Consolas"/>
          <w:sz w:val="16"/>
        </w:rPr>
        <w:t xml:space="preserve">  "visual_description": "deskripsi naratif visual (untuk manusia, bukan hanya untuk generator)",</w:t>
        <w:br/>
      </w:r>
      <w:r>
        <w:rPr>
          <w:rFonts w:ascii="Consolas" w:hAnsi="Consolas"/>
          <w:sz w:val="16"/>
        </w:rPr>
        <w:t xml:space="preserve">  "aspect_ratio": "9:16",</w:t>
        <w:br/>
      </w:r>
      <w:r>
        <w:rPr>
          <w:rFonts w:ascii="Consolas" w:hAnsi="Consolas"/>
          <w:sz w:val="16"/>
        </w:rPr>
        <w:t xml:space="preserve">  "camera": "close-up | wide | tracking | static | ...",</w:t>
        <w:br/>
      </w:r>
      <w:r>
        <w:rPr>
          <w:rFonts w:ascii="Consolas" w:hAnsi="Consolas"/>
          <w:sz w:val="16"/>
        </w:rPr>
        <w:t xml:space="preserve">  "framing": "...",</w:t>
        <w:br/>
      </w:r>
      <w:r>
        <w:rPr>
          <w:rFonts w:ascii="Consolas" w:hAnsi="Consolas"/>
          <w:sz w:val="16"/>
        </w:rPr>
        <w:t xml:space="preserve">  "lighting": "...",</w:t>
        <w:br/>
      </w:r>
      <w:r>
        <w:rPr>
          <w:rFonts w:ascii="Consolas" w:hAnsi="Consolas"/>
          <w:sz w:val="16"/>
        </w:rPr>
        <w:t xml:space="preserve">  "subject": "...",</w:t>
        <w:br/>
      </w:r>
      <w:r>
        <w:rPr>
          <w:rFonts w:ascii="Consolas" w:hAnsi="Consolas"/>
          <w:sz w:val="16"/>
        </w:rPr>
        <w:t xml:space="preserve">  "environment": "...",</w:t>
        <w:br/>
      </w:r>
      <w:r>
        <w:rPr>
          <w:rFonts w:ascii="Consolas" w:hAnsi="Consolas"/>
          <w:sz w:val="16"/>
        </w:rPr>
        <w:t xml:space="preserve">  "movement": "...",</w:t>
        <w:br/>
      </w:r>
      <w:r>
        <w:rPr>
          <w:rFonts w:ascii="Consolas" w:hAnsi="Consolas"/>
          <w:sz w:val="16"/>
        </w:rPr>
        <w:t xml:space="preserve">  "composition": "...",</w:t>
        <w:br/>
      </w:r>
      <w:r>
        <w:rPr>
          <w:rFonts w:ascii="Consolas" w:hAnsi="Consolas"/>
          <w:sz w:val="16"/>
        </w:rPr>
        <w:t xml:space="preserve">  "style": "...",</w:t>
        <w:br/>
      </w:r>
      <w:r>
        <w:rPr>
          <w:rFonts w:ascii="Consolas" w:hAnsi="Consolas"/>
          <w:sz w:val="16"/>
        </w:rPr>
        <w:t xml:space="preserve">  "negative_constraints": ["tidak boleh menampilkan X", "..."],</w:t>
        <w:br/>
      </w:r>
      <w:r>
        <w:rPr>
          <w:rFonts w:ascii="Consolas" w:hAnsi="Consolas"/>
          <w:sz w:val="16"/>
        </w:rPr>
        <w:t xml:space="preserve">  "source_reference": "paragraph_17 | timestamp 00:04:12",</w:t>
        <w:br/>
      </w:r>
      <w:r>
        <w:rPr>
          <w:rFonts w:ascii="Consolas" w:hAnsi="Consolas"/>
          <w:sz w:val="16"/>
        </w:rPr>
        <w:t xml:space="preserve">  "relationship_to_narrative": "bagaimana asset ini mendukung voiceover/narasi di scene ini"</w:t>
        <w:br/>
      </w:r>
      <w:r>
        <w:rPr>
          <w:rFonts w:ascii="Consolas" w:hAnsi="Consolas"/>
          <w:sz w:val="16"/>
        </w:rPr>
        <w:t>}</w:t>
      </w:r>
    </w:p>
    <w:p>
      <w:r>
        <w:rPr>
          <w:b/>
        </w:rPr>
        <w:t>Aturan wajib</w:t>
      </w:r>
      <w:r>
        <w:t xml:space="preserve"> </w:t>
      </w:r>
      <w:r>
        <w:rPr>
          <w:rFonts w:ascii="Consolas" w:hAnsi="Consolas"/>
          <w:sz w:val="17"/>
        </w:rPr>
        <w:t>[PRODUCT REQUIREMENT]</w:t>
      </w:r>
      <w:r>
        <w:t>:</w:t>
      </w:r>
    </w:p>
    <w:p>
      <w:pPr>
        <w:pStyle w:val="ListBullet"/>
      </w:pPr>
      <w:r>
        <w:t>`prompt` harus **source-grounded** — AI dilarang menghasilkan visual yang mengubah fakta atau konteks sumber (linked ke `source_reference`, konsisten dengan aturan source-fidelity global di PART 12).</w:t>
      </w:r>
    </w:p>
    <w:p>
      <w:pPr>
        <w:pStyle w:val="ListBullet"/>
      </w:pPr>
      <w:r>
        <w:t>Field `camera`/`framing`/`movement` hanya relevan untuk `AI_VIDEO`, boleh kosong/`null` untuk `AI_IMAGE`.</w:t>
      </w:r>
    </w:p>
    <w:p>
      <w:pPr>
        <w:pStyle w:val="ListBullet"/>
      </w:pPr>
      <w:r>
        <w:t>`layout` field ini adalah tempat resmi untuk konsep FULL/SPLIT/PIP/TRIPLE yang disebut di visi awal Anda — dikunci di sini, bukan di level Scene Timeline umum.</w:t>
      </w:r>
    </w:p>
    <w:p>
      <w:pPr>
        <w:pStyle w:val="ListBullet"/>
      </w:pPr>
      <w:r>
        <w:t>Setiap `AssetPlanItem` melewati Human Verification Gate sendiri — user bisa edit prompt manual sebelum dipakai di tool eksternal.</w:t>
      </w:r>
    </w:p>
    <w:p>
      <w:r>
        <w:rPr>
          <w:rFonts w:ascii="Consolas" w:hAnsi="Consolas"/>
          <w:sz w:val="17"/>
        </w:rPr>
        <w:t>[TECHNICAL RECOMMENDATION]</w:t>
      </w:r>
      <w:r>
        <w:t xml:space="preserve"> Asset Plan sebaiknya diekspor juga sebagai bagian dari JSON export utama (bukan file terpisah) supaya </w:t>
      </w:r>
      <w:r>
        <w:rPr>
          <w:rFonts w:ascii="Consolas" w:hAnsi="Consolas"/>
          <w:sz w:val="17"/>
        </w:rPr>
        <w:t>analysis_id</w:t>
      </w:r>
      <w:r>
        <w:t>/</w:t>
      </w:r>
      <w:r>
        <w:rPr>
          <w:rFonts w:ascii="Consolas" w:hAnsi="Consolas"/>
          <w:sz w:val="17"/>
        </w:rPr>
        <w:t>scenario_id</w:t>
      </w:r>
      <w:r>
        <w:t xml:space="preserve"> tetap konsisten — lihat PART 13.</w:t>
      </w:r>
    </w:p>
    <w:p>
      <w:r>
        <w:t>---</w:t>
      </w:r>
    </w:p>
    <w:p>
      <w:pPr>
        <w:pStyle w:val="Heading2"/>
      </w:pPr>
      <w:r>
        <w:t>PART 11 — Auto Video Editor &amp; Rendering (Baru)</w:t>
      </w:r>
    </w:p>
    <w:p>
      <w:r>
        <w:rPr>
          <w:b/>
        </w:rPr>
        <w:t>Engine</w:t>
      </w:r>
      <w:r>
        <w:t xml:space="preserve"> </w:t>
      </w:r>
      <w:r>
        <w:rPr>
          <w:rFonts w:ascii="Consolas" w:hAnsi="Consolas"/>
          <w:sz w:val="17"/>
        </w:rPr>
        <w:t>[TECHNICAL DECISION]</w:t>
      </w:r>
      <w:r>
        <w:t xml:space="preserve">: </w:t>
      </w:r>
      <w:r>
        <w:rPr>
          <w:b/>
        </w:rPr>
        <w:t>Remotion</w:t>
      </w:r>
      <w:r>
        <w:t xml:space="preserve"> (React-based video composition, mendukung preview di browser via Remotion Player, dan render terprogram) + </w:t>
      </w:r>
      <w:r>
        <w:rPr>
          <w:b/>
        </w:rPr>
        <w:t>FFmpeg</w:t>
      </w:r>
      <w:r>
        <w:t xml:space="preserve"> (untuk operasi media level rendah: extract frame/audio dari source untuk tahap analisis, trim/concat clip untuk Clipping/Hybrid, final encode).</w:t>
      </w:r>
    </w:p>
    <w:p>
      <w:r>
        <w:rPr>
          <w:b/>
        </w:rPr>
        <w:t>Prinsip client-side first, tapi modular</w:t>
      </w:r>
      <w:r>
        <w:t xml:space="preserve"> </w:t>
      </w:r>
      <w:r>
        <w:rPr>
          <w:rFonts w:ascii="Consolas" w:hAnsi="Consolas"/>
          <w:sz w:val="17"/>
        </w:rPr>
        <w:t>[PRODUCT REQUIREMENT]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Proses</w:t>
            </w:r>
          </w:p>
        </w:tc>
        <w:tc>
          <w:tcPr>
            <w:tcW w:type="dxa" w:w="3360"/>
          </w:tcPr>
          <w:p>
            <w:r>
              <w:t>Prototype (client-side)</w:t>
            </w:r>
          </w:p>
        </w:tc>
        <w:tc>
          <w:tcPr>
            <w:tcW w:type="dxa" w:w="3360"/>
          </w:tcPr>
          <w:p>
            <w:r>
              <w:t>Jalur upgrade ke backend/worker</w:t>
            </w:r>
          </w:p>
        </w:tc>
      </w:tr>
      <w:tr>
        <w:tc>
          <w:tcPr>
            <w:tcW w:type="dxa" w:w="3360"/>
          </w:tcPr>
          <w:p>
            <w:r>
              <w:t>Preview timeline</w:t>
            </w:r>
          </w:p>
        </w:tc>
        <w:tc>
          <w:tcPr>
            <w:tcW w:type="dxa" w:w="3360"/>
          </w:tcPr>
          <w:p>
            <w:r>
              <w:t>Remotion Player di browser, real-time dari `SceneTimeline` JSON</w:t>
            </w:r>
          </w:p>
        </w:tc>
        <w:tc>
          <w:tcPr>
            <w:tcW w:type="dxa" w:w="3360"/>
          </w:tcPr>
          <w:p>
            <w:r>
              <w:t>tidak berubah</w:t>
            </w:r>
          </w:p>
        </w:tc>
      </w:tr>
      <w:tr>
        <w:tc>
          <w:tcPr>
            <w:tcW w:type="dxa" w:w="3360"/>
          </w:tcPr>
          <w:p>
            <w:r>
              <w:t>Trim/concat source clip (Clipping/Hybrid)</w:t>
            </w:r>
          </w:p>
        </w:tc>
        <w:tc>
          <w:tcPr>
            <w:tcW w:type="dxa" w:w="3360"/>
          </w:tcPr>
          <w:p>
            <w:r>
              <w:t>FFmpeg.wasm di browser</w:t>
            </w:r>
          </w:p>
        </w:tc>
        <w:tc>
          <w:tcPr>
            <w:tcW w:type="dxa" w:w="3360"/>
          </w:tcPr>
          <w:p>
            <w:r>
              <w:t>FFmpeg native di worker/VPS untuk file besar</w:t>
            </w:r>
          </w:p>
        </w:tc>
      </w:tr>
      <w:tr>
        <w:tc>
          <w:tcPr>
            <w:tcW w:type="dxa" w:w="3360"/>
          </w:tcPr>
          <w:p>
            <w:r>
              <w:t>Final render</w:t>
            </w:r>
          </w:p>
        </w:tc>
        <w:tc>
          <w:tcPr>
            <w:tcW w:type="dxa" w:w="3360"/>
          </w:tcPr>
          <w:p>
            <w:r>
              <w:t>Remotion render lokal (via Node CLI dijalankan user, atau Remotion Studio)</w:t>
            </w:r>
          </w:p>
        </w:tc>
        <w:tc>
          <w:tcPr>
            <w:tcW w:type="dxa" w:w="3360"/>
          </w:tcPr>
          <w:p>
            <w:r>
              <w:t>Remotion Lambda / render farm di VPS untuk skala/batch</w:t>
            </w:r>
          </w:p>
        </w:tc>
      </w:tr>
      <w:tr>
        <w:tc>
          <w:tcPr>
            <w:tcW w:type="dxa" w:w="3360"/>
          </w:tcPr>
          <w:p>
            <w:r>
              <w:t>Asset generation (AI image/video)</w:t>
            </w:r>
          </w:p>
        </w:tc>
        <w:tc>
          <w:tcPr>
            <w:tcW w:type="dxa" w:w="3360"/>
          </w:tcPr>
          <w:p>
            <w:r>
              <w:t>**Di luar sistem** — user memakai `prompt` dari Asset Plan secara manual di tool eksternal (V1 tidak generate otomatis)</w:t>
            </w:r>
          </w:p>
        </w:tc>
        <w:tc>
          <w:tcPr>
            <w:tcW w:type="dxa" w:w="3360"/>
          </w:tcPr>
          <w:p>
            <w:r>
              <w:t>Bisa diintegrasikan sebagai API call terpisah di masa depan</w:t>
            </w:r>
          </w:p>
        </w:tc>
      </w:tr>
    </w:tbl>
    <w:p>
      <w:r>
        <w:rPr>
          <w:rFonts w:ascii="Consolas" w:hAnsi="Consolas"/>
          <w:sz w:val="17"/>
        </w:rPr>
        <w:t>[REMAINING USER DECISION]</w:t>
      </w:r>
      <w:r>
        <w:t xml:space="preserve"> — Apakah Asset Plan tetap manual-copy-prompt di V1 ini (sesuai statement Anda "agar user dapat mengambil prompt tersebut dan menggunakannya"), atau Anda ingin ada opsi integrasi otomatis ke image/video generation API di tahap ini juga? Saat ini saya asumsikan </w:t>
      </w:r>
      <w:r>
        <w:rPr>
          <w:b/>
        </w:rPr>
        <w:t>manual</w:t>
      </w:r>
      <w:r>
        <w:t xml:space="preserve"> karena itu yang tertulis eksplisit di requirement Anda.</w:t>
      </w:r>
    </w:p>
    <w:p>
      <w:r>
        <w:rPr>
          <w:b/>
        </w:rPr>
        <w:t>Input Auto Video Editor:</w:t>
      </w:r>
      <w:r>
        <w:t xml:space="preserve"> </w:t>
      </w:r>
      <w:r>
        <w:rPr>
          <w:rFonts w:ascii="Consolas" w:hAnsi="Consolas"/>
          <w:sz w:val="17"/>
        </w:rPr>
        <w:t>SceneTimeline</w:t>
      </w:r>
      <w:r>
        <w:t xml:space="preserve"> (final, sudah di-approve lewat Human Verification Gate) + </w:t>
      </w:r>
      <w:r>
        <w:rPr>
          <w:rFonts w:ascii="Consolas" w:hAnsi="Consolas"/>
          <w:sz w:val="17"/>
        </w:rPr>
        <w:t>AssetPlanItem[]</w:t>
      </w:r>
      <w:r>
        <w:t xml:space="preserve"> yang sudah punya asset nyata (baik dari source clip atau file hasil generate manual yang diupload user kembali ke sistem) → dipetakan jadi Remotion composition (tiap scene = 1 komponen React dengan props timing/asset/text/audio dari JSON).</w:t>
      </w:r>
    </w:p>
    <w:p>
      <w:r>
        <w:rPr>
          <w:rFonts w:ascii="Consolas" w:hAnsi="Consolas"/>
          <w:sz w:val="17"/>
        </w:rPr>
        <w:t>[MISSING REQUIREMENT masih terbuka]</w:t>
      </w:r>
      <w:r>
        <w:t xml:space="preserve"> Bagaimana persisnya user "mengembalikan" asset hasil generate manual ke sistem (upload per-asset-id) belum didesain — ini murni alur data, bukan UI, jadi perlu diputuskan sebelum Auto Video Editor bisa dispesifikasikan lebih jauh (lihat REMAINING USER DECISIONS).</w:t>
      </w:r>
    </w:p>
    <w:p>
      <w:r>
        <w:t>---</w:t>
      </w:r>
    </w:p>
    <w:p>
      <w:pPr>
        <w:pStyle w:val="Heading2"/>
      </w:pPr>
      <w:r>
        <w:t>PART 12 — Source Fidelity &amp; Validation (Revisi — dengan Human Verification Gate)</w:t>
      </w:r>
    </w:p>
    <w:p>
      <w:r>
        <w:rPr>
          <w:rFonts w:ascii="Consolas" w:hAnsi="Consolas"/>
          <w:sz w:val="17"/>
        </w:rPr>
        <w:t>[PRODUCT REQUIREMENT]</w:t>
      </w:r>
      <w:r>
        <w:t xml:space="preserve"> Dua mekanisme berjalan bersamaan, bukan saling menggantikan:</w:t>
      </w:r>
    </w:p>
    <w:p>
      <w:r>
        <w:rPr>
          <w:b/>
        </w:rPr>
        <w:t>1. Evidence Chain (otomatis, machine-level):</w:t>
      </w:r>
    </w:p>
    <w:p>
      <w:pPr>
        <w:pStyle w:val="ListBullet"/>
      </w:pPr>
      <w:r>
        <w:t>Setiap `ContentUnit`, `ViralCandidate`, `ShortOpportunity`, `Scenario`, dan `AssetPlanItem` membawa `source_reference`/`evidence[]` balik ke raw unit sumber.</w:t>
      </w:r>
    </w:p>
    <w:p>
      <w:pPr>
        <w:pStyle w:val="ListBullet"/>
      </w:pPr>
      <w:r>
        <w:t>Setiap klaim yang tidak bisa ditelusuri ke raw unit dengan cukup pasti → ditandai `evidence_status: "insufficient_evidence"`, bukan dipaksakan jadi klaim pasti.</w:t>
      </w:r>
    </w:p>
    <w:p>
      <w:pPr>
        <w:pStyle w:val="ListBullet"/>
      </w:pPr>
      <w:r>
        <w:t>AI dilarang mengubah uncertainty jadi certainty — field `certainty: "confirmed" | "inferred" | "uncertain"` melekat di level klaim, bukan hanya di level unit.</w:t>
      </w:r>
    </w:p>
    <w:p>
      <w:r>
        <w:rPr>
          <w:b/>
        </w:rPr>
        <w:t>2. Human Verification Gate (manual, user-level):</w:t>
      </w:r>
      <w:r>
        <w:t xml:space="preserve"> — ini requirement baru dari keputusan Anda, menggantikan asumsi lama bahwa validasi cukup otomatis.</w:t>
      </w:r>
    </w:p>
    <w:p>
      <w:pPr>
        <w:ind w:left="360" w:right="216"/>
      </w:pPr>
      <w:r>
        <w:rPr>
          <w:rFonts w:ascii="Consolas" w:hAnsi="Consolas"/>
          <w:sz w:val="16"/>
        </w:rPr>
        <w:t>SOURCE → ANALYSIS → EVIDENCE → CANDIDATE → TOP 3 → SCENARIO → TIMELINE</w:t>
      </w:r>
    </w:p>
    <w:p>
      <w:r>
        <w:t xml:space="preserve">Di </w:t>
      </w:r>
      <w:r>
        <w:rPr>
          <w:b/>
        </w:rPr>
        <w:t>setiap</w:t>
      </w:r>
      <w:r>
        <w:t xml:space="preserve"> titik ini, user dapat:</w:t>
      </w:r>
    </w:p>
    <w:p>
      <w:pPr>
        <w:pStyle w:val="ListBullet"/>
      </w:pPr>
      <w:r>
        <w:t>**Approve** — lanjut ke stage berikutnya apa adanya.</w:t>
      </w:r>
    </w:p>
    <w:p>
      <w:pPr>
        <w:pStyle w:val="ListBullet"/>
      </w:pPr>
      <w:r>
        <w:t>**Reject** — hentikan, tidak lanjut, tandai alasan.</w:t>
      </w:r>
    </w:p>
    <w:p>
      <w:pPr>
        <w:pStyle w:val="ListBullet"/>
      </w:pPr>
      <w:r>
        <w:t>**Edit** — user mengubah manual field tertentu (mis. ganti hook text), hasil edit menjadi input stage berikutnya (bukan output asli AI).</w:t>
      </w:r>
    </w:p>
    <w:p>
      <w:pPr>
        <w:pStyle w:val="ListBullet"/>
      </w:pPr>
      <w:r>
        <w:t>**Regenerate** — minta AI generate ulang stage ini (dengan atau tanpa instruksi tambahan dari user).</w:t>
      </w:r>
    </w:p>
    <w:p>
      <w:pPr>
        <w:pStyle w:val="ListBullet"/>
      </w:pPr>
      <w:r>
        <w:t>**Kembali ke tahap sebelumnya** — mis. dari Scenario user sadar Candidate-nya salah pilih, bisa mundur tanpa kehilangan progres tahap lain.</w:t>
      </w:r>
    </w:p>
    <w:p>
      <w:r>
        <w:rPr>
          <w:rFonts w:ascii="Consolas" w:hAnsi="Consolas"/>
          <w:sz w:val="17"/>
        </w:rPr>
        <w:t>[PRODUCT REQUIREMENT]</w:t>
      </w:r>
      <w:r>
        <w:t xml:space="preserve"> Pipeline </w:t>
      </w:r>
      <w:r>
        <w:rPr>
          <w:b/>
        </w:rPr>
        <w:t>dilarang</w:t>
      </w:r>
      <w:r>
        <w:t xml:space="preserve"> berjalan penuh otomatis dari Analysis sampai Final Video tanpa gate ini — pola resmi yang dipakai di seluruh sistem:</w:t>
      </w:r>
    </w:p>
    <w:p>
      <w:pPr>
        <w:ind w:left="360" w:right="216"/>
      </w:pPr>
      <w:r>
        <w:rPr>
          <w:rFonts w:ascii="Consolas" w:hAnsi="Consolas"/>
          <w:sz w:val="16"/>
        </w:rPr>
        <w:t>AI PROPOSES → USER REVIEWS → USER APPROVES/EDITS → SYSTEM CONTINUES</w:t>
      </w:r>
    </w:p>
    <w:p>
      <w:r>
        <w:t xml:space="preserve">Semua aksi di atas tercatat di </w:t>
      </w:r>
      <w:r>
        <w:rPr>
          <w:rFonts w:ascii="Consolas" w:hAnsi="Consolas"/>
          <w:sz w:val="17"/>
        </w:rPr>
        <w:t>VerificationLog</w:t>
      </w:r>
      <w:r>
        <w:t xml:space="preserve"> (PART 03) untuk audit trail.</w:t>
      </w:r>
    </w:p>
    <w:p>
      <w:r>
        <w:t>---</w:t>
      </w:r>
    </w:p>
    <w:p>
      <w:pPr>
        <w:pStyle w:val="Heading2"/>
      </w:pPr>
      <w:r>
        <w:t>PART 13 — Export (Revisi Ringan)</w:t>
      </w:r>
    </w:p>
    <w:p>
      <w:r>
        <w:t>Struktur PDF &amp; JSON dari analisis sebelumnya (DOC-V1 §33, DOC-SCENARIO §19–20) tetap berlaku sebagai baseline, dengan tambahan:</w:t>
      </w:r>
    </w:p>
    <w:p>
      <w:r>
        <w:rPr>
          <w:rFonts w:ascii="Consolas" w:hAnsi="Consolas"/>
          <w:sz w:val="17"/>
        </w:rPr>
        <w:t>[PRODUCT REQUIREMENT]</w:t>
      </w:r>
    </w:p>
    <w:p>
      <w:pPr>
        <w:pStyle w:val="ListBullet"/>
      </w:pPr>
      <w:r>
        <w:t>JSON export sekarang menyertakan `production_strategy` (PART 09) dan `asset_plan[]` (PART 10) sebagai bagian resmi dari struktur scenario, bukan lampiran terpisah.</w:t>
      </w:r>
    </w:p>
    <w:p>
      <w:pPr>
        <w:pStyle w:val="ListBullet"/>
      </w:pPr>
      <w:r>
        <w:t>JSON export menyertakan `verification_status` ringkas per stage (approved/edited/regenerated) — supaya konsumen JSON downstream (mis. Auto Video Editor) tahu bagian mana yang sudah melalui review manusia.</w:t>
      </w:r>
    </w:p>
    <w:p>
      <w:pPr>
        <w:pStyle w:val="ListBullet"/>
      </w:pPr>
      <w:r>
        <w:t>Semua aturan lama tetap berlaku: PDF &amp; JSON dari `analysis_id`/`scenario_id` yang sama, export tidak memicu analisis ulang, error export tidak menghapus hasil analisis.</w:t>
      </w:r>
    </w:p>
    <w:p>
      <w:r>
        <w:t>---</w:t>
      </w:r>
    </w:p>
    <w:p>
      <w:pPr>
        <w:pStyle w:val="Heading2"/>
      </w:pPr>
      <w:r>
        <w:t>PART 14 — Backend / Database / Security (Revisi Besar)</w:t>
      </w:r>
    </w:p>
    <w:p>
      <w:pPr>
        <w:pStyle w:val="Heading3"/>
      </w:pPr>
      <w:r>
        <w:t>14.1 Database `[PRODUCT REQUIREMENT + TECHNICAL RECOMMENDATION]`</w:t>
      </w:r>
    </w:p>
    <w:p>
      <w:pPr>
        <w:pStyle w:val="ListBullet"/>
      </w:pPr>
      <w:r>
        <w:t>**Prototype:** local persistence di browser (IndexedDB) + kemampuan export/import seluruh `Project` sebagai 1 file JSON ("file-based project state") — tanpa DB server wajib.</w:t>
      </w:r>
    </w:p>
    <w:p>
      <w:pPr>
        <w:pStyle w:val="ListBullet"/>
      </w:pPr>
      <w:r>
        <w:t>**Data model wajib database-ready** (lihat PART 03: entity dengan `id` UUID, timestamp, relasi eksplisit) — bukan blob nested tak terstruktur yang hanya masuk akal di localStorage.</w:t>
      </w:r>
    </w:p>
    <w:p>
      <w:pPr>
        <w:pStyle w:val="ListBullet"/>
      </w:pPr>
      <w:r>
        <w:t>**Masa depan:** Supabase/PostgreSQL, atau PostgreSQL di VPS mandiri. Karena Supabase sendiri berbasis PostgreSQL dan open-source/self-hostable, migrasi Supabase → VPS-PostgreSQL relatif mulus jika skema sejak awal berbentuk relasional standar (bukan fitur Supabase-only seperti Row Level Security yang sulit dipindah — RLS boleh dipakai tapi logic intinya tetap harus jalan tanpa RLS jika di-VPS-kan).</w:t>
      </w:r>
    </w:p>
    <w:p>
      <w:r>
        <w:rPr>
          <w:rFonts w:ascii="Consolas" w:hAnsi="Consolas"/>
          <w:sz w:val="17"/>
        </w:rPr>
        <w:t>[TECHNICAL RECOMMENDATION]</w:t>
      </w:r>
      <w:r>
        <w:t xml:space="preserve"> Gunakan IndexedDB </w:t>
      </w:r>
      <w:r>
        <w:rPr>
          <w:b/>
        </w:rPr>
        <w:t>lewat wrapper</w:t>
      </w:r>
      <w:r>
        <w:t xml:space="preserve"> (mis. Dexie.js) dengan skema tabel yang 1:1 meniru entity PostgreSQL di PART 03 — supaya migrasi nanti murni "ganti driver", bukan "desain ulang skema."</w:t>
      </w:r>
    </w:p>
    <w:p>
      <w:pPr>
        <w:pStyle w:val="Heading3"/>
      </w:pPr>
      <w:r>
        <w:t>14.2 Frontend / Backend / Hosting `[TECHNICAL RECOMMENDATION]` — Anda minta saya usulkan + jelaskan alasan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Layer</w:t>
            </w:r>
          </w:p>
        </w:tc>
        <w:tc>
          <w:tcPr>
            <w:tcW w:type="dxa" w:w="3360"/>
          </w:tcPr>
          <w:p>
            <w:r>
              <w:t>Usulan</w:t>
            </w:r>
          </w:p>
        </w:tc>
        <w:tc>
          <w:tcPr>
            <w:tcW w:type="dxa" w:w="3360"/>
          </w:tcPr>
          <w:p>
            <w:r>
              <w:t>Alasan</w:t>
            </w:r>
          </w:p>
        </w:tc>
      </w:tr>
      <w:tr>
        <w:tc>
          <w:tcPr>
            <w:tcW w:type="dxa" w:w="3360"/>
          </w:tcPr>
          <w:p>
            <w:r>
              <w:t>Frontend framework</w:t>
            </w:r>
          </w:p>
        </w:tc>
        <w:tc>
          <w:tcPr>
            <w:tcW w:type="dxa" w:w="3360"/>
          </w:tcPr>
          <w:p>
            <w:r>
              <w:t>**React + TypeScript**, build dengan **Vite** (bukan Next.js)</w:t>
            </w:r>
          </w:p>
        </w:tc>
        <w:tc>
          <w:tcPr>
            <w:tcW w:type="dxa" w:w="3360"/>
          </w:tcPr>
          <w:p>
            <w:r>
              <w:t>Output Vite = static assets murni → deploy ke Vercel, Netlify, S3, atau VPS+nginx tanpa perubahan; menghindari kopling ke fitur server-side khusus Vercel (Next.js *bisa* self-host, tapi menambah kompleksitas yang tidak dibutuhkan untuk app client-side-first ini). TypeScript penting karena banyak schema JSON kompleks (PART 18) — type safety mengurangi bug integrasi antar-stage.</w:t>
            </w:r>
          </w:p>
        </w:tc>
      </w:tr>
      <w:tr>
        <w:tc>
          <w:tcPr>
            <w:tcW w:type="dxa" w:w="3360"/>
          </w:tcPr>
          <w:p>
            <w:r>
              <w:t>State/persistence lokal</w:t>
            </w:r>
          </w:p>
        </w:tc>
        <w:tc>
          <w:tcPr>
            <w:tcW w:type="dxa" w:w="3360"/>
          </w:tcPr>
          <w:p>
            <w:r>
              <w:t>IndexedDB via Dexie.js + export/import JSON</w:t>
            </w:r>
          </w:p>
        </w:tc>
        <w:tc>
          <w:tcPr>
            <w:tcW w:type="dxa" w:w="3360"/>
          </w:tcPr>
          <w:p>
            <w:r>
              <w:t>Sesuai requirement "file-based project state", portable, tidak butuh server.</w:t>
            </w:r>
          </w:p>
        </w:tc>
      </w:tr>
      <w:tr>
        <w:tc>
          <w:tcPr>
            <w:tcW w:type="dxa" w:w="3360"/>
          </w:tcPr>
          <w:p>
            <w:r>
              <w:t>Rendering</w:t>
            </w:r>
          </w:p>
        </w:tc>
        <w:tc>
          <w:tcPr>
            <w:tcW w:type="dxa" w:w="3360"/>
          </w:tcPr>
          <w:p>
            <w:r>
              <w:t>Remotion + FFmpeg.wasm (browser) / FFmpeg native (opsional worker)</w:t>
            </w:r>
          </w:p>
        </w:tc>
        <w:tc>
          <w:tcPr>
            <w:tcW w:type="dxa" w:w="3360"/>
          </w:tcPr>
          <w:p>
            <w:r>
              <w:t>Sudah Anda setujui (Keputusan #3).</w:t>
            </w:r>
          </w:p>
        </w:tc>
      </w:tr>
      <w:tr>
        <w:tc>
          <w:tcPr>
            <w:tcW w:type="dxa" w:w="3360"/>
          </w:tcPr>
          <w:p>
            <w:r>
              <w:t>Backend (opsional, future)</w:t>
            </w:r>
          </w:p>
        </w:tc>
        <w:tc>
          <w:tcPr>
            <w:tcW w:type="dxa" w:w="3360"/>
          </w:tcPr>
          <w:p>
            <w:r>
              <w:t>Node.js + **Hono** (bukan Express/NestJS) sebagai thin API layer</w:t>
            </w:r>
          </w:p>
        </w:tc>
        <w:tc>
          <w:tcPr>
            <w:tcW w:type="dxa" w:w="3360"/>
          </w:tcPr>
          <w:p>
            <w:r>
              <w:t>Hono ringan, jalan di Vercel Edge Functions **maupun** Node standalone di VPS tanpa ubah kode — memenuhi requirement "tidak vendor-locked ke Vercel".</w:t>
            </w:r>
          </w:p>
        </w:tc>
      </w:tr>
      <w:tr>
        <w:tc>
          <w:tcPr>
            <w:tcW w:type="dxa" w:w="3360"/>
          </w:tcPr>
          <w:p>
            <w:r>
              <w:t>Database (future)</w:t>
            </w:r>
          </w:p>
        </w:tc>
        <w:tc>
          <w:tcPr>
            <w:tcW w:type="dxa" w:w="3360"/>
          </w:tcPr>
          <w:p>
            <w:r>
              <w:t>Supabase (Postgres)</w:t>
            </w:r>
          </w:p>
        </w:tc>
        <w:tc>
          <w:tcPr>
            <w:tcW w:type="dxa" w:w="3360"/>
          </w:tcPr>
          <w:p>
            <w:r>
              <w:t>Sesuai preferensi Anda; self-hostable jika pindah ke VPS.</w:t>
            </w:r>
          </w:p>
        </w:tc>
      </w:tr>
      <w:tr>
        <w:tc>
          <w:tcPr>
            <w:tcW w:type="dxa" w:w="3360"/>
          </w:tcPr>
          <w:p>
            <w:r>
              <w:t>Hosting prototype</w:t>
            </w:r>
          </w:p>
        </w:tc>
        <w:tc>
          <w:tcPr>
            <w:tcW w:type="dxa" w:w="3360"/>
          </w:tcPr>
          <w:p>
            <w:r>
              <w:t>Vercel (frontend statis)</w:t>
            </w:r>
          </w:p>
        </w:tc>
        <w:tc>
          <w:tcPr>
            <w:tcW w:type="dxa" w:w="3360"/>
          </w:tcPr>
          <w:p>
            <w:r>
              <w:t>Sesuai preferensi Anda; tidak ada dependency yang mengunci karena frontend murni static build.</w:t>
            </w:r>
          </w:p>
        </w:tc>
      </w:tr>
    </w:tbl>
    <w:p>
      <w:r>
        <w:rPr>
          <w:rFonts w:ascii="Consolas" w:hAnsi="Consolas"/>
          <w:sz w:val="17"/>
        </w:rPr>
        <w:t>[TECHNICAL RECOMMENDATION]</w:t>
      </w:r>
      <w:r>
        <w:t xml:space="preserve"> Prinsip "portable core domain logic": semua logic inti (scoring, ranking, schema validation, evidence-chain checking, key-rotation logic) ditulis sebagai pure TypeScript modules </w:t>
      </w:r>
      <w:r>
        <w:rPr>
          <w:b/>
        </w:rPr>
        <w:t>tanpa</w:t>
      </w:r>
      <w:r>
        <w:t xml:space="preserve"> dependency ke React/Vercel/browser API secara langsung — supaya modul yang sama bisa dipakai ulang persis di backend Node/VPS nanti tanpa rewrite.</w:t>
      </w:r>
    </w:p>
    <w:p>
      <w:pPr>
        <w:pStyle w:val="Heading3"/>
      </w:pPr>
      <w:r>
        <w:t>14.3 Multiple Gemini API Keys — Key Pool &amp; Rotation `[PRODUCT REQUIREMENT]`</w:t>
      </w:r>
    </w:p>
    <w:p>
      <w:r>
        <w:rPr>
          <w:b/>
        </w:rPr>
        <w:t>Data model</w:t>
      </w:r>
      <w:r>
        <w:t xml:space="preserve"> (</w:t>
      </w:r>
      <w:r>
        <w:rPr>
          <w:rFonts w:ascii="Consolas" w:hAnsi="Consolas"/>
          <w:sz w:val="17"/>
        </w:rPr>
        <w:t>GeminiKeyPoolEntry</w:t>
      </w:r>
      <w:r>
        <w:t>):</w:t>
      </w:r>
    </w:p>
    <w:p>
      <w:pPr>
        <w:ind w:left="360" w:right="216"/>
      </w:pPr>
      <w:r>
        <w:rPr>
          <w:rFonts w:ascii="Consolas" w:hAnsi="Consolas"/>
          <w:sz w:val="16"/>
        </w:rPr>
        <w:t>{</w:t>
        <w:br/>
      </w:r>
      <w:r>
        <w:rPr>
          <w:rFonts w:ascii="Consolas" w:hAnsi="Consolas"/>
          <w:sz w:val="16"/>
        </w:rPr>
        <w:t xml:space="preserve">  "key_id": "key_001",</w:t>
        <w:br/>
      </w:r>
      <w:r>
        <w:rPr>
          <w:rFonts w:ascii="Consolas" w:hAnsi="Consolas"/>
          <w:sz w:val="16"/>
        </w:rPr>
        <w:t xml:space="preserve">  "label": "Free Tier Account 1",</w:t>
        <w:br/>
      </w:r>
      <w:r>
        <w:rPr>
          <w:rFonts w:ascii="Consolas" w:hAnsi="Consolas"/>
          <w:sz w:val="16"/>
        </w:rPr>
        <w:t xml:space="preserve">  "key_value": "encrypted-or-plain-depending-on-storage",</w:t>
        <w:br/>
      </w:r>
      <w:r>
        <w:rPr>
          <w:rFonts w:ascii="Consolas" w:hAnsi="Consolas"/>
          <w:sz w:val="16"/>
        </w:rPr>
        <w:t xml:space="preserve">  "status": "active | cooldown | disabled | error",</w:t>
        <w:br/>
      </w:r>
      <w:r>
        <w:rPr>
          <w:rFonts w:ascii="Consolas" w:hAnsi="Consolas"/>
          <w:sz w:val="16"/>
        </w:rPr>
        <w:t xml:space="preserve">  "enabled": true,</w:t>
        <w:br/>
      </w:r>
      <w:r>
        <w:rPr>
          <w:rFonts w:ascii="Consolas" w:hAnsi="Consolas"/>
          <w:sz w:val="16"/>
        </w:rPr>
        <w:t xml:space="preserve">  "model_preference": "gemini-flash | gemini-pro | ...",</w:t>
        <w:br/>
      </w:r>
      <w:r>
        <w:rPr>
          <w:rFonts w:ascii="Consolas" w:hAnsi="Consolas"/>
          <w:sz w:val="16"/>
        </w:rPr>
        <w:t xml:space="preserve">  "usage": { "requests_made": 0, "last_used_at": "...", "last_error": null, "last_error_at": null },</w:t>
        <w:br/>
      </w:r>
      <w:r>
        <w:rPr>
          <w:rFonts w:ascii="Consolas" w:hAnsi="Consolas"/>
          <w:sz w:val="16"/>
        </w:rPr>
        <w:t xml:space="preserve">  "cooldown_until": null</w:t>
        <w:br/>
      </w:r>
      <w:r>
        <w:rPr>
          <w:rFonts w:ascii="Consolas" w:hAnsi="Consolas"/>
          <w:sz w:val="16"/>
        </w:rPr>
        <w:t>}</w:t>
      </w:r>
    </w:p>
    <w:p>
      <w:r>
        <w:rPr>
          <w:b/>
        </w:rPr>
        <w:t>Rotation/failover logic:</w:t>
      </w:r>
    </w:p>
    <w:p>
      <w:pPr>
        <w:ind w:left="360" w:right="216"/>
      </w:pPr>
      <w:r>
        <w:rPr>
          <w:rFonts w:ascii="Consolas" w:hAnsi="Consolas"/>
          <w:sz w:val="16"/>
        </w:rPr>
        <w:t>REQUEST via KEY N</w:t>
        <w:br/>
      </w:r>
      <w:r>
        <w:rPr>
          <w:rFonts w:ascii="Consolas" w:hAnsi="Consolas"/>
          <w:sz w:val="16"/>
        </w:rPr>
        <w:t xml:space="preserve">   ↓ gagal?</w:t>
        <w:br/>
      </w:r>
      <w:r>
        <w:rPr>
          <w:rFonts w:ascii="Consolas" w:hAnsi="Consolas"/>
          <w:sz w:val="16"/>
        </w:rPr>
        <w:t>KLASIFIKASI ERROR:</w:t>
        <w:br/>
      </w:r>
      <w:r>
        <w:rPr>
          <w:rFonts w:ascii="Consolas" w:hAnsi="Consolas"/>
          <w:sz w:val="16"/>
        </w:rPr>
        <w:t xml:space="preserve">  - quota_exceeded      → status=cooldown, cooldown_until=(reset time jika diketahui, else default window)</w:t>
        <w:br/>
      </w:r>
      <w:r>
        <w:rPr>
          <w:rFonts w:ascii="Consolas" w:hAnsi="Consolas"/>
          <w:sz w:val="16"/>
        </w:rPr>
        <w:t xml:space="preserve">  - rate_limited         → status=cooldown, cooldown_until=(short backoff)</w:t>
        <w:br/>
      </w:r>
      <w:r>
        <w:rPr>
          <w:rFonts w:ascii="Consolas" w:hAnsi="Consolas"/>
          <w:sz w:val="16"/>
        </w:rPr>
        <w:t xml:space="preserve">  - temporary_api_error  → retry dengan key SAMA maks N kali (bounded), lalu pindah key jika masih gagal</w:t>
        <w:br/>
      </w:r>
      <w:r>
        <w:rPr>
          <w:rFonts w:ascii="Consolas" w:hAnsi="Consolas"/>
          <w:sz w:val="16"/>
        </w:rPr>
        <w:t xml:space="preserve">  - model_unavailable    → tandai key ini unavailable untuk model itu saja, coba model lain atau key lain</w:t>
        <w:br/>
      </w:r>
      <w:r>
        <w:rPr>
          <w:rFonts w:ascii="Consolas" w:hAnsi="Consolas"/>
          <w:sz w:val="16"/>
        </w:rPr>
        <w:t xml:space="preserve">  - authentication_failure → status=disabled, butuh user re-check key manual (BUKAN auto-retry)</w:t>
        <w:br/>
      </w:r>
      <w:r>
        <w:rPr>
          <w:rFonts w:ascii="Consolas" w:hAnsi="Consolas"/>
          <w:sz w:val="16"/>
        </w:rPr>
        <w:t xml:space="preserve">   ↓</w:t>
        <w:br/>
      </w:r>
      <w:r>
        <w:rPr>
          <w:rFonts w:ascii="Consolas" w:hAnsi="Consolas"/>
          <w:sz w:val="16"/>
        </w:rPr>
        <w:t>PILIH KEY BERIKUTNYA yang status=active dan enabled=true</w:t>
        <w:br/>
      </w:r>
      <w:r>
        <w:rPr>
          <w:rFonts w:ascii="Consolas" w:hAnsi="Consolas"/>
          <w:sz w:val="16"/>
        </w:rPr>
        <w:t xml:space="preserve">   ↓</w:t>
        <w:br/>
      </w:r>
      <w:r>
        <w:rPr>
          <w:rFonts w:ascii="Consolas" w:hAnsi="Consolas"/>
          <w:sz w:val="16"/>
        </w:rPr>
        <w:t>JIKA SEMUA KEY exhausted/disabled → HENTIKAN pipeline, tampilkan status jelas ke user, JANGAN infinite retry, JANGAN silent-drop data yang sudah diproses sejauh ini.</w:t>
      </w:r>
    </w:p>
    <w:p>
      <w:r>
        <w:rPr>
          <w:rFonts w:ascii="Consolas" w:hAnsi="Consolas"/>
          <w:sz w:val="17"/>
        </w:rPr>
        <w:t>[PRODUCT REQUIREMENT]</w:t>
      </w:r>
      <w:r>
        <w:t xml:space="preserve"> UI-level (fungsional, desain visual menyusul nanti): user dapat add/remove key, enable/disable key, melihat status &amp; usage/error per key, memilih model per key jika relevan.</w:t>
      </w:r>
    </w:p>
    <w:p>
      <w:r>
        <w:rPr>
          <w:b/>
        </w:rPr>
        <w:t>Security implication</w:t>
      </w:r>
      <w:r>
        <w:t xml:space="preserve"> </w:t>
      </w:r>
      <w:r>
        <w:rPr>
          <w:rFonts w:ascii="Consolas" w:hAnsi="Consolas"/>
          <w:sz w:val="17"/>
        </w:rPr>
        <w:t>[PRODUCT REQUIREMENT — disclosure wajib ke user]</w:t>
      </w:r>
      <w:r>
        <w:t xml:space="preserve">: API key yang disimpan di browser (localStorage/IndexedDB) dapat dilihat lewat DevTools/network inspection oleh siapapun yang mengakses browser/device tersebut, dan ikut terkirim di setiap request langsung ke Gemini API — ini setara menaruh secret di client. </w:t>
      </w:r>
      <w:r>
        <w:rPr>
          <w:b/>
        </w:rPr>
        <w:t>Dapat diterima untuk prototype personal/lokal</w:t>
      </w:r>
      <w:r>
        <w:t xml:space="preserve">, </w:t>
      </w:r>
      <w:r>
        <w:rPr>
          <w:b/>
        </w:rPr>
        <w:t>tidak boleh</w:t>
      </w:r>
      <w:r>
        <w:t xml:space="preserve"> dipakai untuk deployment publik multi-user. Arsitektur </w:t>
      </w:r>
      <w:r>
        <w:rPr>
          <w:rFonts w:ascii="Consolas" w:hAnsi="Consolas"/>
          <w:sz w:val="17"/>
        </w:rPr>
        <w:t>KeyManager</w:t>
      </w:r>
      <w:r>
        <w:t xml:space="preserve"> harus berupa modul terisolasi (bukan tersebar di banyak tempat di kode) supaya di masa depan bisa diganti jadi proxy backend (</w:t>
      </w:r>
      <w:r>
        <w:rPr>
          <w:rFonts w:ascii="Consolas" w:hAnsi="Consolas"/>
          <w:sz w:val="17"/>
        </w:rPr>
        <w:t>Browser → Backend KeyManager → Gemini API</w:t>
      </w:r>
      <w:r>
        <w:t>) tanpa mengubah call-site di seluruh aplikasi.</w:t>
      </w:r>
    </w:p>
    <w:p>
      <w:pPr>
        <w:pStyle w:val="Heading3"/>
      </w:pPr>
      <w:r>
        <w:t>14.4 Security lainnya (tidak berubah dari analisis sebelumnya, dikonfirmasi tetap berlaku)</w:t>
      </w:r>
    </w:p>
    <w:p>
      <w:r>
        <w:t>Validasi ukuran/tipe file, validasi URL, hak akses/ToS sumber, disclaimer "AI score = alat bantu keputusan, bukan jaminan viral".</w:t>
      </w:r>
    </w:p>
    <w:p>
      <w:r>
        <w:rPr>
          <w:rFonts w:ascii="Consolas" w:hAnsi="Consolas"/>
          <w:sz w:val="17"/>
        </w:rPr>
        <w:t>[REMAINING USER DECISION]</w:t>
      </w:r>
      <w:r>
        <w:t xml:space="preserve"> Proteksi prompt-injection dari konten sumber (artikel/video yang berisi teks menyerupai instruksi ke AI) — belum ada keputusan Anda soal ini, masih terbuka.</w:t>
      </w:r>
    </w:p>
    <w:p>
      <w:r>
        <w:t>---</w:t>
      </w:r>
    </w:p>
    <w:p>
      <w:pPr>
        <w:pStyle w:val="Heading2"/>
      </w:pPr>
      <w:r>
        <w:t>PART 15 — Error Handling (Revisi)</w:t>
      </w:r>
    </w:p>
    <w:p>
      <w:r>
        <w:rPr>
          <w:rFonts w:ascii="Consolas" w:hAnsi="Consolas"/>
          <w:sz w:val="17"/>
        </w:rPr>
        <w:t>[PRODUCT REQUIREMENT]</w:t>
      </w:r>
      <w:r>
        <w:t xml:space="preserve"> Tambahan dari keputusan Anda:</w:t>
      </w:r>
    </w:p>
    <w:p>
      <w:pPr>
        <w:pStyle w:val="ListBullet"/>
      </w:pPr>
      <w:r>
        <w:t>**Key rotation failure** — ditangani penuh di PART 14.3, termasuk larangan infinite retry/request loop.</w:t>
      </w:r>
    </w:p>
    <w:p>
      <w:pPr>
        <w:pStyle w:val="ListBullet"/>
      </w:pPr>
      <w:r>
        <w:t>**Chunk processing failure** (video) — jika 1 chunk gagal dianalisis (mis. error API di tengah chunk ke-7 dari 15), sistem **tidak boleh** membuang seluruh hasil chunk 1–6. Chunk gagal ditandai `status: "failed"`, bisa di-retry individual, Global Merge berjalan dengan chunk yang tersedia + indikasi ke user bagian mana yang belum lengkap.</w:t>
      </w:r>
    </w:p>
    <w:p>
      <w:pPr>
        <w:pStyle w:val="ListBullet"/>
      </w:pPr>
      <w:r>
        <w:t>**Human Verification Gate timeout/abandon** — jika user meninggalkan Project di tengah gate (belum approve/reject), state tersimpan sebagai draft (bagian dari "file-based project state"), bukan hilang.</w:t>
      </w:r>
    </w:p>
    <w:p>
      <w:pPr>
        <w:pStyle w:val="ListBullet"/>
      </w:pPr>
      <w:r>
        <w:t>**Rendering failure** (Remotion/FFmpeg) — error ditampilkan jelas dengan scene/asset mana yang bermasalah, tidak menghapus Scene Timeline yang sudah di-approve.</w:t>
      </w:r>
    </w:p>
    <w:p>
      <w:r>
        <w:rPr>
          <w:rFonts w:ascii="Consolas" w:hAnsi="Consolas"/>
          <w:sz w:val="17"/>
        </w:rPr>
        <w:t>[REMAINING USER DECISION]</w:t>
      </w:r>
      <w:r>
        <w:t xml:space="preserve"> Retry policy angka pasti (berapa kali retry per error type, berapa lama cooldown default) belum ditentukan — perlu keputusan Anda atau boleh saya usulkan angka default </w:t>
      </w:r>
      <w:r>
        <w:rPr>
          <w:rFonts w:ascii="Consolas" w:hAnsi="Consolas"/>
          <w:sz w:val="17"/>
        </w:rPr>
        <w:t>[TECHNICAL RECOMMENDATION]</w:t>
      </w:r>
      <w:r>
        <w:t xml:space="preserve"> di iterasi berikutnya.</w:t>
      </w:r>
    </w:p>
    <w:p>
      <w:r>
        <w:t>---</w:t>
      </w:r>
    </w:p>
    <w:p>
      <w:pPr>
        <w:pStyle w:val="Heading2"/>
      </w:pPr>
      <w:r>
        <w:t>PART 16 — Testing &amp; Acceptance Criteria (Revisi)</w:t>
      </w:r>
    </w:p>
    <w:p>
      <w:r>
        <w:t>Checklist lama (V1 Prototype + Scenario Generator dari analisis sebelumnya) tetap berlaku sebagai baseline. Tambahan wajib untuk v2:</w:t>
      </w:r>
    </w:p>
    <w:p>
      <w:r>
        <w:rPr>
          <w:rFonts w:ascii="Consolas" w:hAnsi="Consolas"/>
          <w:sz w:val="17"/>
        </w:rPr>
        <w:t>[PRODUCT REQUIREMENT]</w:t>
      </w:r>
      <w:r>
        <w:t xml:space="preserve"> checklist baru:</w:t>
      </w:r>
    </w:p>
    <w:p>
      <w:pPr>
        <w:pStyle w:val="ListBullet"/>
      </w:pPr>
      <w:r>
        <w:t>□ Production Strategy Engine menghasilkan UGC/Clipping/Hybrid dengan `reasoning` yang mengacu ke 10 faktor, bukan template tetap per source type.</w:t>
      </w:r>
    </w:p>
    <w:p>
      <w:pPr>
        <w:pStyle w:val="ListBullet"/>
      </w:pPr>
      <w:r>
        <w:t>□ Setiap `AssetPlanItem` memiliki seluruh field wajib (asset_type, prompt, visual_description, timing, layout, aspect_ratio, source_reference, dst.) dan lolos source-grounded check.</w:t>
      </w:r>
    </w:p>
    <w:p>
      <w:pPr>
        <w:pStyle w:val="ListBullet"/>
      </w:pPr>
      <w:r>
        <w:t>□ 3 level timeline (Short Opportunity, Retention Map, Scene Timeline) tersimpan sebagai 3 objek terpisah dan bisa diverifikasi independen.</w:t>
      </w:r>
    </w:p>
    <w:p>
      <w:pPr>
        <w:pStyle w:val="ListBullet"/>
      </w:pPr>
      <w:r>
        <w:t>□ Candidate dan Short Opportunity adalah 2 record berbeda di data model, bukan 1 object dengan field campur.</w:t>
      </w:r>
    </w:p>
    <w:p>
      <w:pPr>
        <w:pStyle w:val="ListBullet"/>
      </w:pPr>
      <w:r>
        <w:t>□ Setiap Human Verification Gate benar-benar menghentikan progres otomatis sampai user bertindak (approve/reject/edit/regenerate).</w:t>
      </w:r>
    </w:p>
    <w:p>
      <w:pPr>
        <w:pStyle w:val="ListBullet"/>
      </w:pPr>
      <w:r>
        <w:t>□ Key pool: minimal 2 key dapat dikonfigurasi, dan sistem otomatis pindah ke key ke-2 saat key ke-1 disimulasikan quota-exceeded, tanpa pipeline berhenti total.</w:t>
      </w:r>
    </w:p>
    <w:p>
      <w:pPr>
        <w:pStyle w:val="ListBullet"/>
      </w:pPr>
      <w:r>
        <w:t>□ Video 2 jam dapat diproses lewat chunking tanpa 1 request tunggal raksasa; momen di boundary chunk tidak hilang (uji dengan viral moment yang sengaja diletakkan tepat di batas chunk).</w:t>
      </w:r>
    </w:p>
    <w:p>
      <w:pPr>
        <w:pStyle w:val="ListBullet"/>
      </w:pPr>
      <w:r>
        <w:t>□ Project dapat diekspor sebagai file JSON dan diimpor kembali (round-trip) tanpa kehilangan data, memverifikasi klaim "file-based project state".</w:t>
      </w:r>
    </w:p>
    <w:p>
      <w:pPr>
        <w:pStyle w:val="ListBullet"/>
      </w:pPr>
      <w:r>
        <w:t>□ Semua modul domain logic (scoring, ranking, key rotation) dapat dites sebagai pure function/unit test tanpa browser environment — memverifikasi klaim "portable core domain logic".</w:t>
      </w:r>
    </w:p>
    <w:p>
      <w:r>
        <w:t>---</w:t>
      </w:r>
    </w:p>
    <w:p>
      <w:pPr>
        <w:pStyle w:val="Heading2"/>
      </w:pPr>
      <w:r>
        <w:t>PART 17 — Gemini AI Pipeline (Revisi — Field-Level, Logical Stages)</w:t>
      </w:r>
    </w:p>
    <w:p>
      <w:r>
        <w:rPr>
          <w:rFonts w:ascii="Consolas" w:hAnsi="Consolas"/>
          <w:sz w:val="17"/>
        </w:rPr>
        <w:t>[PRODUCT REQUIREMENT]</w:t>
      </w:r>
      <w:r>
        <w:t xml:space="preserve"> (Keputusan #7): jumlah HTTP call </w:t>
      </w:r>
      <w:r>
        <w:rPr>
          <w:b/>
        </w:rPr>
        <w:t>tidak dikunci</w:t>
      </w:r>
      <w:r>
        <w:t xml:space="preserve">; yang dikunci adalah </w:t>
      </w:r>
      <w:r>
        <w:rPr>
          <w:b/>
        </w:rPr>
        <w:t>logical stage</w:t>
      </w:r>
      <w:r>
        <w:t xml:space="preserve">. Setiap logical stage berikut wajib memiliki: *input contract, system instruction, user/context input, output contract, JSON schema, validation, error handling, source references, downstream dependency*. Di bawah ini dijabarkan per stage sesuai format yang Anda minta: </w:t>
      </w:r>
      <w:r>
        <w:rPr>
          <w:rFonts w:ascii="Consolas" w:hAnsi="Consolas"/>
          <w:sz w:val="17"/>
        </w:rPr>
        <w:t>AI STAGE → INPUT → CONTEXT → PROMPT PURPOSE → ANALYSIS TASK → OUTPUT JSON → VALIDATION → NEXT STAGE</w:t>
      </w:r>
      <w:r>
        <w:t>.</w:t>
      </w:r>
    </w:p>
    <w:p>
      <w:pPr>
        <w:pStyle w:val="Heading3"/>
      </w:pPr>
      <w:r>
        <w:t>A. ARTICLE PIPELINE</w:t>
      </w:r>
    </w:p>
    <w:p>
      <w:r>
        <w:rPr>
          <w:b/>
        </w:rPr>
        <w:t>STAGE A1 — Content Identification + Information Extraction</w:t>
      </w:r>
    </w:p>
    <w:p>
      <w:pPr>
        <w:pStyle w:val="ListBullet"/>
      </w:pPr>
      <w:r>
        <w:t>**Input:** teks artikel bersih (hasil extraction, bukan HTML mentah).</w:t>
      </w:r>
    </w:p>
    <w:p>
      <w:pPr>
        <w:pStyle w:val="ListBullet"/>
      </w:pPr>
      <w:r>
        <w:t>**Context:** system instruction "Article Rules" (aturan unit analisis, larangan mengarang) dikirim terpisah dari source (prinsip DOC-V1 §18), tidak berulang tiap call.</w:t>
      </w:r>
    </w:p>
    <w:p>
      <w:pPr>
        <w:pStyle w:val="ListBullet"/>
      </w:pPr>
      <w:r>
        <w:t>**Prompt purpose:** memahami identitas artikel + memecah jadi atomic Information Unit.</w:t>
      </w:r>
    </w:p>
    <w:p>
      <w:pPr>
        <w:pStyle w:val="ListBullet"/>
      </w:pPr>
      <w:r>
        <w:t>**Analysis task:** ekstrak topic/theme/subtopics/genre/purpose/audience/context/author-angle/core-message; pecah teks jadi unit dengan type FACT/CLAIM/DATA/PROCESS/FINDING/CONCLUSION, masing-masing dengan lokasi persis di teks.</w:t>
      </w:r>
    </w:p>
    <w:p>
      <w:pPr>
        <w:pStyle w:val="ListBullet"/>
      </w:pPr>
      <w:r>
        <w:t>**Output JSON:** `{ "article_identity": {...}, "information_units": [{ "id","text","type","importance","source_location","is_verbatim","confidence" }] }`</w:t>
      </w:r>
    </w:p>
    <w:p>
      <w:pPr>
        <w:pStyle w:val="ListBullet"/>
      </w:pPr>
      <w:r>
        <w:t>**Validation:** setiap `information_units[].text` harus dapat ditemukan/match di source_location; jika tidak match → `evidence_status: "insufficient_evidence"`.</w:t>
      </w:r>
    </w:p>
    <w:p>
      <w:pPr>
        <w:pStyle w:val="ListBullet"/>
      </w:pPr>
      <w:r>
        <w:t>**Next stage:** A2, menggunakan `information_units[]` sebagai input.</w:t>
      </w:r>
    </w:p>
    <w:p>
      <w:r>
        <w:rPr>
          <w:b/>
        </w:rPr>
        <w:t>STAGE A2 — Novelty / Surprise / Curiosity / Emotion / Story / Conflict / Relatability / Utility</w:t>
      </w:r>
    </w:p>
    <w:p>
      <w:pPr>
        <w:pStyle w:val="ListBullet"/>
      </w:pPr>
      <w:r>
        <w:t>**Input:** `information_units[]` dari A1.</w:t>
      </w:r>
    </w:p>
    <w:p>
      <w:pPr>
        <w:pStyle w:val="ListBullet"/>
      </w:pPr>
      <w:r>
        <w:t>**Context:** "Scoring Rules" system instruction (definisi tiap sub-skor).</w:t>
      </w:r>
    </w:p>
    <w:p>
      <w:pPr>
        <w:pStyle w:val="ListBullet"/>
      </w:pPr>
      <w:r>
        <w:t>**Prompt purpose:** menilai tiap unit di 8 dimensi kualitatif.</w:t>
      </w:r>
    </w:p>
    <w:p>
      <w:pPr>
        <w:pStyle w:val="ListBullet"/>
      </w:pPr>
      <w:r>
        <w:t>**Analysis task:** per unit hitung Novelty Score, Surprise Score+expected/actual, Curiosity Question+gap, Primary/Secondary Emotion+intensity, Story Structure (jika ada karakter), Conflict type+intensity+stakes, Relatability Score+why, Utility category+score.</w:t>
      </w:r>
    </w:p>
    <w:p>
      <w:pPr>
        <w:pStyle w:val="ListBullet"/>
      </w:pPr>
      <w:r>
        <w:t>**Output JSON:** `{ "unit_id": "...", "novelty": {...}, "surprise": {...}, "curiosity": {...}, "emotion": {...}, "story": {...}|null, "conflict": {...}|null, "relatability": {...}, "utility": {...} }[]`</w:t>
      </w:r>
    </w:p>
    <w:p>
      <w:pPr>
        <w:pStyle w:val="ListBullet"/>
      </w:pPr>
      <w:r>
        <w:t>**Validation:** setiap skor 0–10, field `why_*` tidak boleh kosong jika skor &gt;0.</w:t>
      </w:r>
    </w:p>
    <w:p>
      <w:pPr>
        <w:pStyle w:val="ListBullet"/>
      </w:pPr>
      <w:r>
        <w:t>**Next stage:** A3.</w:t>
      </w:r>
    </w:p>
    <w:p>
      <w:r>
        <w:rPr>
          <w:b/>
        </w:rPr>
        <w:t>STAGE A3 — Viralization + Short Concept</w:t>
      </w:r>
    </w:p>
    <w:p>
      <w:pPr>
        <w:pStyle w:val="ListBullet"/>
      </w:pPr>
      <w:r>
        <w:t>**Input:** output A1+A2 gabungan.</w:t>
      </w:r>
    </w:p>
    <w:p>
      <w:pPr>
        <w:pStyle w:val="ListBullet"/>
      </w:pPr>
      <w:r>
        <w:t>**Context:** "Output Schema" untuk Short Concept.</w:t>
      </w:r>
    </w:p>
    <w:p>
      <w:pPr>
        <w:pStyle w:val="ListBullet"/>
      </w:pPr>
      <w:r>
        <w:t>**Prompt purpose:** menyaring unit jadi kandidat viral + membuat konsep short awal.</w:t>
      </w:r>
    </w:p>
    <w:p>
      <w:pPr>
        <w:pStyle w:val="ListBullet"/>
      </w:pPr>
      <w:r>
        <w:t>**Analysis task:** hitung 12 sub-faktor viralization (hookability s/d audience fit); untuk unit yang lolos threshold, buat Short Concept: premise/angle/hook/curiosity/main-info/escalation/payoff/emotional-trigger/share-reason/comment-trigger/visual-concept/recommended-duration.</w:t>
      </w:r>
    </w:p>
    <w:p>
      <w:pPr>
        <w:pStyle w:val="ListBullet"/>
      </w:pPr>
      <w:r>
        <w:t>**Output JSON:** `{ "viral_candidates": [{ "candidate_id","source_unit_ids":[],"viralization_factors":{},"short_concept":{} }] }`</w:t>
      </w:r>
    </w:p>
    <w:p>
      <w:pPr>
        <w:pStyle w:val="ListBullet"/>
      </w:pPr>
      <w:r>
        <w:t>**Validation:** `source_unit_ids` wajib merujuk unit valid dari A1.</w:t>
      </w:r>
    </w:p>
    <w:p>
      <w:pPr>
        <w:pStyle w:val="ListBullet"/>
      </w:pPr>
      <w:r>
        <w:t>**Next stage:** masuk ke **STAGE C1 (Universal Viral Evaluation, shared dengan video pipeline)**.</w:t>
      </w:r>
    </w:p>
    <w:p>
      <w:pPr>
        <w:pStyle w:val="Heading3"/>
      </w:pPr>
      <w:r>
        <w:t>B. VIDEO PIPELINE</w:t>
      </w:r>
    </w:p>
    <w:p>
      <w:r>
        <w:rPr>
          <w:b/>
        </w:rPr>
        <w:t>STAGE B0 — Chunking</w:t>
      </w:r>
    </w:p>
    <w:p>
      <w:pPr>
        <w:pStyle w:val="ListBullet"/>
      </w:pPr>
      <w:r>
        <w:t>**Input:** file video utuh (durasi hingga ~2 jam) + metadata teknis.</w:t>
      </w:r>
    </w:p>
    <w:p>
      <w:pPr>
        <w:pStyle w:val="ListBullet"/>
      </w:pPr>
      <w:r>
        <w:t>**Context:** chunk-strategy config (durasi chunk, overlap).</w:t>
      </w:r>
    </w:p>
    <w:p>
      <w:pPr>
        <w:pStyle w:val="ListBullet"/>
      </w:pPr>
      <w:r>
        <w:t>**Prompt purpose:** ini adalah tahap **non-AI** (deterministik) — bukan Gemini call, melainkan proses FFmpeg untuk memotong video jadi `SourceChunk[]` dengan overlap.</w:t>
      </w:r>
    </w:p>
    <w:p>
      <w:pPr>
        <w:pStyle w:val="ListBullet"/>
      </w:pPr>
      <w:r>
        <w:t>**Analysis task:** potong video per N menit + overlap M detik; catat `start_offset`/`end_offset` absolut tiap chunk.</w:t>
      </w:r>
    </w:p>
    <w:p>
      <w:pPr>
        <w:pStyle w:val="ListBullet"/>
      </w:pPr>
      <w:r>
        <w:t>**Output JSON:** `{ "chunks": [{ "chunk_id","chunk_index","start_offset","end_offset","overlap_with_previous","overlap_with_next","media_ref" }] }`</w:t>
      </w:r>
    </w:p>
    <w:p>
      <w:pPr>
        <w:pStyle w:val="ListBullet"/>
      </w:pPr>
      <w:r>
        <w:t>**Validation:** total durasi chunk (dikurangi overlap ganda) harus sama dengan durasi video asli.</w:t>
      </w:r>
    </w:p>
    <w:p>
      <w:pPr>
        <w:pStyle w:val="ListBullet"/>
      </w:pPr>
      <w:r>
        <w:t>**Next stage:** B1, dijalankan **per chunk**.</w:t>
      </w:r>
    </w:p>
    <w:p>
      <w:r>
        <w:rPr>
          <w:b/>
        </w:rPr>
        <w:t>STAGE B1 — Metadata + Transcript + Scene Segmentation (per chunk)</w:t>
      </w:r>
    </w:p>
    <w:p>
      <w:pPr>
        <w:pStyle w:val="ListBullet"/>
      </w:pPr>
      <w:r>
        <w:t>**Input:** 1 `SourceChunk` (audio/video) + posisi offsetnya.</w:t>
      </w:r>
    </w:p>
    <w:p>
      <w:pPr>
        <w:pStyle w:val="ListBullet"/>
      </w:pPr>
      <w:r>
        <w:t>**Context:** "Video Rules" system instruction.</w:t>
      </w:r>
    </w:p>
    <w:p>
      <w:pPr>
        <w:pStyle w:val="ListBullet"/>
      </w:pPr>
      <w:r>
        <w:t>**Prompt purpose:** memahami isi kasar 1 chunk sebelum analisis mendalam.</w:t>
      </w:r>
    </w:p>
    <w:p>
      <w:pPr>
        <w:pStyle w:val="ListBullet"/>
      </w:pPr>
      <w:r>
        <w:t>**Analysis task:** transcript kalimat penting/fakta/klaim/quote/punchline/pertanyaan; scene segmentation (perubahan scene/lokasi/aksi/topik) dengan timestamp **lokal-ke-chunk**.</w:t>
      </w:r>
    </w:p>
    <w:p>
      <w:pPr>
        <w:pStyle w:val="ListBullet"/>
      </w:pPr>
      <w:r>
        <w:t>**Output JSON:** `{ "chunk_id","transcript_segments":[{"local_start","local_end","text","type"}], "scenes":[{"local_start","local_end","label"}] }`</w:t>
      </w:r>
    </w:p>
    <w:p>
      <w:pPr>
        <w:pStyle w:val="ListBullet"/>
      </w:pPr>
      <w:r>
        <w:t>**Validation:** `local_start/end` tidak boleh melebihi durasi chunk.</w:t>
      </w:r>
    </w:p>
    <w:p>
      <w:pPr>
        <w:pStyle w:val="ListBullet"/>
      </w:pPr>
      <w:r>
        <w:t>**Next stage:** B2, memakai `scenes[]` sebagai unit dasar per chunk.</w:t>
      </w:r>
    </w:p>
    <w:p>
      <w:r>
        <w:rPr>
          <w:b/>
        </w:rPr>
        <w:t>STAGE B2 — Visual Event + Audio + Performance Detection (per chunk, per scene)</w:t>
      </w:r>
    </w:p>
    <w:p>
      <w:pPr>
        <w:pStyle w:val="ListBullet"/>
      </w:pPr>
      <w:r>
        <w:t>**Input:** video chunk (native multimodal ke Gemini, bukan transcript teks saja) + `scenes[]` dari B1.</w:t>
      </w:r>
    </w:p>
    <w:p>
      <w:pPr>
        <w:pStyle w:val="ListBullet"/>
      </w:pPr>
      <w:r>
        <w:t>**Context:** definisi kategori visual/audio/performance event.</w:t>
      </w:r>
    </w:p>
    <w:p>
      <w:pPr>
        <w:pStyle w:val="ListBullet"/>
      </w:pPr>
      <w:r>
        <w:t>**Prompt purpose:** menangkap apa yang **benar-benar terjadi** secara visual/audio, bukan hanya isi kata-kata.</w:t>
      </w:r>
    </w:p>
    <w:p>
      <w:pPr>
        <w:pStyle w:val="ListBullet"/>
      </w:pPr>
      <w:r>
        <w:t>**Analysis task:** visual event (objek/aksi/perubahan/transformasi/reaction/reveal) dengan Visual Novelty+Surprise score; visual hook analysis (frame terkuat untuk stop-scroll); audio analysis (voice/music/SFX/silence/volume-change/tone); performance analysis (facial expression/gesture/reaction/emotional transition).</w:t>
      </w:r>
    </w:p>
    <w:p>
      <w:pPr>
        <w:pStyle w:val="ListBullet"/>
      </w:pPr>
      <w:r>
        <w:t>**Output JSON:** `{ "chunk_id","visual_events":[{"local_timestamp","event","novelty","surprise","description"}], "visual_hooks":[{"local_timestamp","what_happens","why_stops_scroll","score"}], "audio_events":[{...}], "performance_signals":[{...}] }`</w:t>
      </w:r>
    </w:p>
    <w:p>
      <w:pPr>
        <w:pStyle w:val="ListBullet"/>
      </w:pPr>
      <w:r>
        <w:t>**Validation:** tiap event wajib punya `local_timestamp` valid dalam rentang chunk.</w:t>
      </w:r>
    </w:p>
    <w:p>
      <w:pPr>
        <w:pStyle w:val="ListBullet"/>
      </w:pPr>
      <w:r>
        <w:t>**Next stage:** B3.</w:t>
      </w:r>
    </w:p>
    <w:p>
      <w:r>
        <w:rPr>
          <w:b/>
        </w:rPr>
        <w:t>STAGE B3 — Temporal Moment + Story Structure + Retention + Emotion Curve + Shareability + Clipability (per chunk)</w:t>
      </w:r>
    </w:p>
    <w:p>
      <w:pPr>
        <w:pStyle w:val="ListBullet"/>
      </w:pPr>
      <w:r>
        <w:t>**Input:** output B1+B2 untuk 1 chunk.</w:t>
      </w:r>
    </w:p>
    <w:p>
      <w:pPr>
        <w:pStyle w:val="ListBullet"/>
      </w:pPr>
      <w:r>
        <w:t>**Context:** "Scoring Rules" video.</w:t>
      </w:r>
    </w:p>
    <w:p>
      <w:pPr>
        <w:pStyle w:val="ListBullet"/>
      </w:pPr>
      <w:r>
        <w:t>**Prompt purpose:** menilai kekuatan momen di dalam batas 1 chunk.</w:t>
      </w:r>
    </w:p>
    <w:p>
      <w:pPr>
        <w:pStyle w:val="ListBullet"/>
      </w:pPr>
      <w:r>
        <w:t>**Analysis task:** identifikasi best moments (opening/statement/funniest/surprising/reaction/reveal/twist/climax/peak/ending) lokal; Setup→Goal→Conflict→Escalation→Climax→Payoff jika ada; retention signal (open loop/tension/escalation/pattern interrupt/payoff); emotion curve per waktu; shareability (trigger+why+score); clipability (High/Medium/Low + context dependency + missing context + recommended duration).</w:t>
      </w:r>
    </w:p>
    <w:p>
      <w:pPr>
        <w:pStyle w:val="ListBullet"/>
      </w:pPr>
      <w:r>
        <w:t>**Output JSON:** `{ "chunk_id","best_moments":[...], "story_structure":{...}|null, "retention_signals":[...], "emotion_curve":[...], "shareability":{...}, "clipability":{...} }`</w:t>
      </w:r>
    </w:p>
    <w:p>
      <w:pPr>
        <w:pStyle w:val="ListBullet"/>
      </w:pPr>
      <w:r>
        <w:t>**Validation:** `clipability.level` harus salah satu dari High/Medium/Low.</w:t>
      </w:r>
    </w:p>
    <w:p>
      <w:pPr>
        <w:pStyle w:val="ListBullet"/>
      </w:pPr>
      <w:r>
        <w:t>**Next stage:** B4 (timestamp normalization — non-AI) → B5.</w:t>
      </w:r>
    </w:p>
    <w:p>
      <w:r>
        <w:rPr>
          <w:b/>
        </w:rPr>
        <w:t>STAGE B4 — Timestamp Normalization + Duplicate/Boundary Detection (non-AI, deterministik)</w:t>
      </w:r>
    </w:p>
    <w:p>
      <w:pPr>
        <w:pStyle w:val="ListBullet"/>
      </w:pPr>
      <w:r>
        <w:t>**Input:** semua output B1–B3 dari seluruh chunk + `start_offset` tiap chunk dari B0.</w:t>
      </w:r>
    </w:p>
    <w:p>
      <w:pPr>
        <w:pStyle w:val="ListBullet"/>
      </w:pPr>
      <w:r>
        <w:t>**Analysis task:** konversi seluruh `local_timestamp` jadi `global_timestamp` (`local + chunk.start_offset`); bandingkan event di zona overlap antar-chunk bertetangga, gabungkan duplikat (`merged_from: [event_id_A, event_id_B]`).</w:t>
      </w:r>
    </w:p>
    <w:p>
      <w:pPr>
        <w:pStyle w:val="ListBullet"/>
      </w:pPr>
      <w:r>
        <w:t>**Output JSON:** `{ "global_events": [...unified list dengan global_timestamp...] }`</w:t>
      </w:r>
    </w:p>
    <w:p>
      <w:pPr>
        <w:pStyle w:val="ListBullet"/>
      </w:pPr>
      <w:r>
        <w:t>**Validation:** tidak boleh ada 2 event dengan `global_timestamp` identik+deskripsi identik yang belum di-merge.</w:t>
      </w:r>
    </w:p>
    <w:p>
      <w:pPr>
        <w:pStyle w:val="ListBullet"/>
      </w:pPr>
      <w:r>
        <w:t>**Next stage:** B5.</w:t>
      </w:r>
    </w:p>
    <w:p>
      <w:r>
        <w:rPr>
          <w:b/>
        </w:rPr>
        <w:t>STAGE B5 — Global Merge + Cross-Chunk Viral Analysis + Short Reconstruction</w:t>
      </w:r>
    </w:p>
    <w:p>
      <w:pPr>
        <w:pStyle w:val="ListBullet"/>
      </w:pPr>
      <w:r>
        <w:t>**Input:** `global_events` dari B4 (seluruh video).</w:t>
      </w:r>
    </w:p>
    <w:p>
      <w:pPr>
        <w:pStyle w:val="ListBullet"/>
      </w:pPr>
      <w:r>
        <w:t>**Context:** "Video Rules" + instruksi khusus reconstruction.</w:t>
      </w:r>
    </w:p>
    <w:p>
      <w:pPr>
        <w:pStyle w:val="ListBullet"/>
      </w:pPr>
      <w:r>
        <w:t>**Prompt purpose:** menilai video secara utuh, termasuk momen yang perlu digabung dari beberapa chunk berjauhan (mis. setup di menit 5, reveal di menit 40).</w:t>
      </w:r>
    </w:p>
    <w:p>
      <w:pPr>
        <w:pStyle w:val="ListBullet"/>
      </w:pPr>
      <w:r>
        <w:t>**Analysis task:** Global Content Inventory; jika tidak ada 1 segmen sempurna, susun Short Reconstruction (kombinasi beberapa `global_timestamp` jadi 1 alur Setup→Conflict→Escalation→Payoff).</w:t>
      </w:r>
    </w:p>
    <w:p>
      <w:pPr>
        <w:pStyle w:val="ListBullet"/>
      </w:pPr>
      <w:r>
        <w:t>**Output JSON:** `{ "global_content_inventory": [...], "reconstructed_shorts": [{"components":[{"global_timestamp","role"}], "assembled_flow":"..."}] }`</w:t>
      </w:r>
    </w:p>
    <w:p>
      <w:pPr>
        <w:pStyle w:val="ListBullet"/>
      </w:pPr>
      <w:r>
        <w:t>**Validation:** tiap komponen reconstruction wajib merujuk `global_event` valid (evidence chain).</w:t>
      </w:r>
    </w:p>
    <w:p>
      <w:pPr>
        <w:pStyle w:val="ListBullet"/>
      </w:pPr>
      <w:r>
        <w:t>**Next stage:** masuk ke **STAGE C1 (Universal Viral Evaluation, shared)** — sama seperti akhir Article Pipeline.</w:t>
      </w:r>
    </w:p>
    <w:p>
      <w:pPr>
        <w:pStyle w:val="Heading3"/>
      </w:pPr>
      <w:r>
        <w:t>C. SHARED PIPELINE (setelah Article A3 atau Video B5)</w:t>
      </w:r>
    </w:p>
    <w:p>
      <w:r>
        <w:rPr>
          <w:b/>
        </w:rPr>
        <w:t>STAGE C1 — Universal Viral Evaluation</w:t>
      </w:r>
    </w:p>
    <w:p>
      <w:pPr>
        <w:pStyle w:val="ListBullet"/>
      </w:pPr>
      <w:r>
        <w:t>**Input:** viral_candidates (artikel) atau global_content_inventory+reconstructed_shorts (video).</w:t>
      </w:r>
    </w:p>
    <w:p>
      <w:pPr>
        <w:pStyle w:val="ListBullet"/>
      </w:pPr>
      <w:r>
        <w:t>**Context:** "Scoring Rules" universal (15 faktor).</w:t>
      </w:r>
    </w:p>
    <w:p>
      <w:pPr>
        <w:pStyle w:val="ListBullet"/>
      </w:pPr>
      <w:r>
        <w:t>**Analysis task:** hitung 15 faktor (hookability s/d rewatchability) + 3 skor akhir terpisah (Viral Potential/Content Strength/Execution Potential) + confidence.</w:t>
      </w:r>
    </w:p>
    <w:p>
      <w:pPr>
        <w:pStyle w:val="ListBullet"/>
      </w:pPr>
      <w:r>
        <w:t>**Output JSON:** `ViralCandidate` object sesuai schema PART 18.</w:t>
      </w:r>
    </w:p>
    <w:p>
      <w:pPr>
        <w:pStyle w:val="ListBullet"/>
      </w:pPr>
      <w:r>
        <w:t>**Validation:** 3 skor akhir wajib ada dan berbeda secara independen (tidak boleh sistem hanya copy 1 angka ke 3 field).</w:t>
      </w:r>
    </w:p>
    <w:p>
      <w:pPr>
        <w:pStyle w:val="ListBullet"/>
      </w:pPr>
      <w:r>
        <w:t>**Next stage:** C2. **[Human Verification Gate #2]** di antara C1 dan C2.</w:t>
      </w:r>
    </w:p>
    <w:p>
      <w:r>
        <w:rPr>
          <w:b/>
        </w:rPr>
        <w:t>STAGE C2 — Ranking + Short Opportunity Structuring</w:t>
      </w:r>
    </w:p>
    <w:p>
      <w:pPr>
        <w:pStyle w:val="ListBullet"/>
      </w:pPr>
      <w:r>
        <w:t>**Input:** seluruh `ViralCandidate` yang sudah di-approve user.</w:t>
      </w:r>
    </w:p>
    <w:p>
      <w:pPr>
        <w:pStyle w:val="ListBullet"/>
      </w:pPr>
      <w:r>
        <w:t>**Analysis task:** ranking berdasarkan prioritas (Hookability→Curiosity→Payoff→Content strength→Shareability→Execution); pilih Top 3; strukturkan tiap Top 3 jadi `ShortOpportunity` (high-level story structure: hook/angle/structure kasar).</w:t>
      </w:r>
    </w:p>
    <w:p>
      <w:pPr>
        <w:pStyle w:val="ListBullet"/>
      </w:pPr>
      <w:r>
        <w:t>**Output JSON:** `TopThreeSelection` + 3× `ShortOpportunity` sesuai schema PART 18.</w:t>
      </w:r>
    </w:p>
    <w:p>
      <w:pPr>
        <w:pStyle w:val="ListBullet"/>
      </w:pPr>
      <w:r>
        <w:t>**Validation:** selalu tepat 3 hasil (hard rule).</w:t>
      </w:r>
    </w:p>
    <w:p>
      <w:pPr>
        <w:pStyle w:val="ListBullet"/>
      </w:pPr>
      <w:r>
        <w:t>**Next stage:** C3, **hanya untuk `ShortOpportunity` yang dipilih user untuk digenerate**. **[Human Verification Gate #3]** di antara C2 dan C3.</w:t>
      </w:r>
    </w:p>
    <w:p>
      <w:r>
        <w:rPr>
          <w:b/>
        </w:rPr>
        <w:t>STAGE C3 — Scenario Generation (Retention Map + Production Strategy)</w:t>
      </w:r>
    </w:p>
    <w:p>
      <w:pPr>
        <w:pStyle w:val="ListBullet"/>
      </w:pPr>
      <w:r>
        <w:t>**Input:** 1 `ShortOpportunity` terpilih + platform + duration preference.</w:t>
      </w:r>
    </w:p>
    <w:p>
      <w:pPr>
        <w:pStyle w:val="ListBullet"/>
      </w:pPr>
      <w:r>
        <w:t>**Analysis task:** viral strategy, format selection, hook architecture, Retention Map (level-2 timeline), Production Strategy (UGC/Clipping/Hybrid + reasoning berdasar 10 faktor).</w:t>
      </w:r>
    </w:p>
    <w:p>
      <w:pPr>
        <w:pStyle w:val="ListBullet"/>
      </w:pPr>
      <w:r>
        <w:t>**Output JSON:** `Scenario` (partial, tanpa Scene Timeline) + `RetentionMap` + `ProductionStrategy`.</w:t>
      </w:r>
    </w:p>
    <w:p>
      <w:pPr>
        <w:pStyle w:val="ListBullet"/>
      </w:pPr>
      <w:r>
        <w:t>**Validation:** Retention Map fase-fase harus berurutan tanpa gap waktu.</w:t>
      </w:r>
    </w:p>
    <w:p>
      <w:pPr>
        <w:pStyle w:val="ListBullet"/>
      </w:pPr>
      <w:r>
        <w:t>**Next stage:** C4.</w:t>
      </w:r>
    </w:p>
    <w:p>
      <w:r>
        <w:rPr>
          <w:b/>
        </w:rPr>
        <w:t>STAGE C4 — Scene Timeline + Asset Plan</w:t>
      </w:r>
    </w:p>
    <w:p>
      <w:pPr>
        <w:pStyle w:val="ListBullet"/>
      </w:pPr>
      <w:r>
        <w:t>**Input:** output C3.</w:t>
      </w:r>
    </w:p>
    <w:p>
      <w:pPr>
        <w:pStyle w:val="ListBullet"/>
      </w:pPr>
      <w:r>
        <w:t>**Analysis task:** pecah Retention Map jadi Scene Timeline detail (start/end/voiceover/visual/camera/onscreen-text/B-roll/transition/SFX/music/emotion per scene); untuk tiap scene yang butuh visual generated, buat `AssetPlanItem` lengkap (PART 10).</w:t>
      </w:r>
    </w:p>
    <w:p>
      <w:pPr>
        <w:pStyle w:val="ListBullet"/>
      </w:pPr>
      <w:r>
        <w:t>**Output JSON:** `SceneTimeline[]` + `AssetPlanItem[]`.</w:t>
      </w:r>
    </w:p>
    <w:p>
      <w:pPr>
        <w:pStyle w:val="ListBullet"/>
      </w:pPr>
      <w:r>
        <w:t>**Validation:** total durasi scene = durasi Scenario; tiap `AssetPlanItem` lolos source-grounded check.</w:t>
      </w:r>
    </w:p>
    <w:p>
      <w:pPr>
        <w:pStyle w:val="ListBullet"/>
      </w:pPr>
      <w:r>
        <w:t>**Next stage:** C5. **[Human Verification Gate #4]** di antara C4 dan C5.</w:t>
      </w:r>
    </w:p>
    <w:p>
      <w:r>
        <w:rPr>
          <w:b/>
        </w:rPr>
        <w:t>STAGE C5 — Viral Validation + Scenario Score</w:t>
      </w:r>
    </w:p>
    <w:p>
      <w:pPr>
        <w:pStyle w:val="ListBullet"/>
      </w:pPr>
      <w:r>
        <w:t>**Input:** Scenario lengkap (C3+C4) yang sudah di-approve.</w:t>
      </w:r>
    </w:p>
    <w:p>
      <w:pPr>
        <w:pStyle w:val="ListBullet"/>
      </w:pPr>
      <w:r>
        <w:t>**Analysis task:** checklist validasi (hook ≤2–3 detik, curiosity gap, payoff, dst.) + hitung Scenario Score 7-dimensi.</w:t>
      </w:r>
    </w:p>
    <w:p>
      <w:pPr>
        <w:pStyle w:val="ListBullet"/>
      </w:pPr>
      <w:r>
        <w:t>**Output JSON:** `{ "validation_checklist": {...}, "scenario_score": {...} }`</w:t>
      </w:r>
    </w:p>
    <w:p>
      <w:pPr>
        <w:pStyle w:val="ListBullet"/>
      </w:pPr>
      <w:r>
        <w:t>**Validation:** semua item checklist wajib bernilai boolean eksplisit (tidak ada "N/A" tanpa alasan).</w:t>
      </w:r>
    </w:p>
    <w:p>
      <w:pPr>
        <w:pStyle w:val="ListBullet"/>
      </w:pPr>
      <w:r>
        <w:t>**Next stage:** Export (PART 13) → Auto Video Editor (PART 11).</w:t>
      </w:r>
    </w:p>
    <w:p>
      <w:r>
        <w:t>---</w:t>
      </w:r>
    </w:p>
    <w:p>
      <w:pPr>
        <w:pStyle w:val="Heading2"/>
      </w:pPr>
      <w:r>
        <w:t>PART 18 — JSON Schemas (Revisi — Versi Final)</w:t>
      </w:r>
    </w:p>
    <w:p>
      <w:pPr>
        <w:ind w:left="360" w:right="216"/>
      </w:pPr>
      <w:r>
        <w:rPr>
          <w:rFonts w:ascii="Consolas" w:hAnsi="Consolas"/>
          <w:sz w:val="16"/>
        </w:rPr>
        <w:t>// VIRAL CANDIDATE — objek TERPISAH dari Short Opportunity (Keputusan #6)</w:t>
        <w:br/>
      </w:r>
      <w:r>
        <w:rPr>
          <w:rFonts w:ascii="Consolas" w:hAnsi="Consolas"/>
          <w:sz w:val="16"/>
        </w:rPr>
        <w:t>{</w:t>
        <w:br/>
      </w:r>
      <w:r>
        <w:rPr>
          <w:rFonts w:ascii="Consolas" w:hAnsi="Consolas"/>
          <w:sz w:val="16"/>
        </w:rPr>
        <w:t xml:space="preserve">  "candidate_id": "candidate_001",</w:t>
        <w:br/>
      </w:r>
      <w:r>
        <w:rPr>
          <w:rFonts w:ascii="Consolas" w:hAnsi="Consolas"/>
          <w:sz w:val="16"/>
        </w:rPr>
        <w:t xml:space="preserve">  "source_unit_ids": ["unit_017"],</w:t>
        <w:br/>
      </w:r>
      <w:r>
        <w:rPr>
          <w:rFonts w:ascii="Consolas" w:hAnsi="Consolas"/>
          <w:sz w:val="16"/>
        </w:rPr>
        <w:t xml:space="preserve">  "viral_potential": 0, "content_strength": 0, "execution_potential": 0,</w:t>
        <w:br/>
      </w:r>
      <w:r>
        <w:rPr>
          <w:rFonts w:ascii="Consolas" w:hAnsi="Consolas"/>
          <w:sz w:val="16"/>
        </w:rPr>
        <w:t xml:space="preserve">  "factor_scores": { "hookability":0,"curiosity":0,"surprise":0,"emotional_intensity":0,"relatability":0,</w:t>
        <w:br/>
      </w:r>
      <w:r>
        <w:rPr>
          <w:rFonts w:ascii="Consolas" w:hAnsi="Consolas"/>
          <w:sz w:val="16"/>
        </w:rPr>
        <w:t xml:space="preserve">    "novelty":0,"shareability":0,"commentability":0,"utility":0,"story_potential":0,"audience_fit":0,</w:t>
        <w:br/>
      </w:r>
      <w:r>
        <w:rPr>
          <w:rFonts w:ascii="Consolas" w:hAnsi="Consolas"/>
          <w:sz w:val="16"/>
        </w:rPr>
        <w:t xml:space="preserve">    "visual_potential":0,"retention_potential":0,"payoff_strength":0,"rewatchability":0 },</w:t>
        <w:br/>
      </w:r>
      <w:r>
        <w:rPr>
          <w:rFonts w:ascii="Consolas" w:hAnsi="Consolas"/>
          <w:sz w:val="16"/>
        </w:rPr>
        <w:t xml:space="preserve">  "confidence": 0,</w:t>
        <w:br/>
      </w:r>
      <w:r>
        <w:rPr>
          <w:rFonts w:ascii="Consolas" w:hAnsi="Consolas"/>
          <w:sz w:val="16"/>
        </w:rPr>
        <w:t xml:space="preserve">  "evidence": [{ "source_location":"paragraph_17 | timestamp 00:04:12", "certainty":"confirmed|inferred|uncertain" }]</w:t>
        <w:br/>
      </w:r>
      <w:r>
        <w:rPr>
          <w:rFonts w:ascii="Consolas" w:hAnsi="Consolas"/>
          <w:sz w:val="16"/>
        </w:rPr>
        <w:t>}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// SHORT OPPORTUNITY — objek terpisah, high-level story structure</w:t>
        <w:br/>
      </w:r>
      <w:r>
        <w:rPr>
          <w:rFonts w:ascii="Consolas" w:hAnsi="Consolas"/>
          <w:sz w:val="16"/>
        </w:rPr>
        <w:t>{</w:t>
        <w:br/>
      </w:r>
      <w:r>
        <w:rPr>
          <w:rFonts w:ascii="Consolas" w:hAnsi="Consolas"/>
          <w:sz w:val="16"/>
        </w:rPr>
        <w:t xml:space="preserve">  "opportunity_id": "opp_001",</w:t>
        <w:br/>
      </w:r>
      <w:r>
        <w:rPr>
          <w:rFonts w:ascii="Consolas" w:hAnsi="Consolas"/>
          <w:sz w:val="16"/>
        </w:rPr>
        <w:t xml:space="preserve">  "candidate_id": "candidate_001",</w:t>
        <w:br/>
      </w:r>
      <w:r>
        <w:rPr>
          <w:rFonts w:ascii="Consolas" w:hAnsi="Consolas"/>
          <w:sz w:val="16"/>
        </w:rPr>
        <w:t xml:space="preserve">  "core_idea": "...", "angle": "...", "premise": "...",</w:t>
        <w:br/>
      </w:r>
      <w:r>
        <w:rPr>
          <w:rFonts w:ascii="Consolas" w:hAnsi="Consolas"/>
          <w:sz w:val="16"/>
        </w:rPr>
        <w:t xml:space="preserve">  "hook": "...", "curiosity_gap": "...",</w:t>
        <w:br/>
      </w:r>
      <w:r>
        <w:rPr>
          <w:rFonts w:ascii="Consolas" w:hAnsi="Consolas"/>
          <w:sz w:val="16"/>
        </w:rPr>
        <w:t xml:space="preserve">  "high_level_structure": [{ "phase":"HOOK","approx_start":0,"approx_end":2 }],</w:t>
        <w:br/>
      </w:r>
      <w:r>
        <w:rPr>
          <w:rFonts w:ascii="Consolas" w:hAnsi="Consolas"/>
          <w:sz w:val="16"/>
        </w:rPr>
        <w:t xml:space="preserve">  "emotional_trigger": "...", "share_reason": "...", "comment_trigger": "...",</w:t>
        <w:br/>
      </w:r>
      <w:r>
        <w:rPr>
          <w:rFonts w:ascii="Consolas" w:hAnsi="Consolas"/>
          <w:sz w:val="16"/>
        </w:rPr>
        <w:t xml:space="preserve">  "recommended_duration": { "min":27,"target":32,"max":38 },</w:t>
        <w:br/>
      </w:r>
      <w:r>
        <w:rPr>
          <w:rFonts w:ascii="Consolas" w:hAnsi="Consolas"/>
          <w:sz w:val="16"/>
        </w:rPr>
        <w:t xml:space="preserve">  "production_difficulty": "Low|Medium|High",</w:t>
        <w:br/>
      </w:r>
      <w:r>
        <w:rPr>
          <w:rFonts w:ascii="Consolas" w:hAnsi="Consolas"/>
          <w:sz w:val="16"/>
        </w:rPr>
        <w:t xml:space="preserve">  "confidence": 0</w:t>
        <w:br/>
      </w:r>
      <w:r>
        <w:rPr>
          <w:rFonts w:ascii="Consolas" w:hAnsi="Consolas"/>
          <w:sz w:val="16"/>
        </w:rPr>
        <w:t>}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// SCENARIO (final, mengintegrasikan Production Strategy + Asset Plan)</w:t>
        <w:br/>
      </w:r>
      <w:r>
        <w:rPr>
          <w:rFonts w:ascii="Consolas" w:hAnsi="Consolas"/>
          <w:sz w:val="16"/>
        </w:rPr>
        <w:t>{</w:t>
        <w:br/>
      </w:r>
      <w:r>
        <w:rPr>
          <w:rFonts w:ascii="Consolas" w:hAnsi="Consolas"/>
          <w:sz w:val="16"/>
        </w:rPr>
        <w:t xml:space="preserve">  "scenario_id": "scenario_001", "opportunity_id": "opp_001",</w:t>
        <w:br/>
      </w:r>
      <w:r>
        <w:rPr>
          <w:rFonts w:ascii="Consolas" w:hAnsi="Consolas"/>
          <w:sz w:val="16"/>
        </w:rPr>
        <w:t xml:space="preserve">  "viral_strategy": { "primary_trigger":"curiosity","secondary_trigger":"surprise","retention_mechanism":"delayed_reveal" },</w:t>
        <w:br/>
      </w:r>
      <w:r>
        <w:rPr>
          <w:rFonts w:ascii="Consolas" w:hAnsi="Consolas"/>
          <w:sz w:val="16"/>
        </w:rPr>
        <w:t xml:space="preserve">  "format": { "type":"curiosity_reveal","duration_seconds":34,"platforms":["youtube_shorts","tiktok","instagram_reels"] },</w:t>
        <w:br/>
      </w:r>
      <w:r>
        <w:rPr>
          <w:rFonts w:ascii="Consolas" w:hAnsi="Consolas"/>
          <w:sz w:val="16"/>
        </w:rPr>
        <w:t xml:space="preserve">  "production_strategy": { "production_type":"UGC|CLIPPING|HYBRID","reasoning":"...","factor_scores":{},"confidence":0 },</w:t>
        <w:br/>
      </w:r>
      <w:r>
        <w:rPr>
          <w:rFonts w:ascii="Consolas" w:hAnsi="Consolas"/>
          <w:sz w:val="16"/>
        </w:rPr>
        <w:t xml:space="preserve">  "hook": { "text":"...","type":"...","duration_seconds":2.5,"visual":"...","onscreen_text":"..." },</w:t>
        <w:br/>
      </w:r>
      <w:r>
        <w:rPr>
          <w:rFonts w:ascii="Consolas" w:hAnsi="Consolas"/>
          <w:sz w:val="16"/>
        </w:rPr>
        <w:t xml:space="preserve">  "retention_map": [{ "phase":"...","start":0,"end":5,"function":"..." }],</w:t>
        <w:br/>
      </w:r>
      <w:r>
        <w:rPr>
          <w:rFonts w:ascii="Consolas" w:hAnsi="Consolas"/>
          <w:sz w:val="16"/>
        </w:rPr>
        <w:t xml:space="preserve">  "scene_timeline": [{ "scene_id":"scene_001","start":0,"end":2.5,"purpose":"hook","voiceover":"...","visual":"...",</w:t>
        <w:br/>
      </w:r>
      <w:r>
        <w:rPr>
          <w:rFonts w:ascii="Consolas" w:hAnsi="Consolas"/>
          <w:sz w:val="16"/>
        </w:rPr>
        <w:t xml:space="preserve">    "camera":"...","onscreen_text":"...","audio":"...","emotion":"curiosity" }],</w:t>
        <w:br/>
      </w:r>
      <w:r>
        <w:rPr>
          <w:rFonts w:ascii="Consolas" w:hAnsi="Consolas"/>
          <w:sz w:val="16"/>
        </w:rPr>
        <w:t xml:space="preserve">  "asset_plan": [ /* AssetPlanItem[] — schema penuh di PART 10 */ ],</w:t>
        <w:br/>
      </w:r>
      <w:r>
        <w:rPr>
          <w:rFonts w:ascii="Consolas" w:hAnsi="Consolas"/>
          <w:sz w:val="16"/>
        </w:rPr>
        <w:t xml:space="preserve">  "cta": { "type":"comment","text":"..." },</w:t>
        <w:br/>
      </w:r>
      <w:r>
        <w:rPr>
          <w:rFonts w:ascii="Consolas" w:hAnsi="Consolas"/>
          <w:sz w:val="16"/>
        </w:rPr>
        <w:t xml:space="preserve">  "validation_checklist": {}, "scenario_score": {},</w:t>
        <w:br/>
      </w:r>
      <w:r>
        <w:rPr>
          <w:rFonts w:ascii="Consolas" w:hAnsi="Consolas"/>
          <w:sz w:val="16"/>
        </w:rPr>
        <w:t xml:space="preserve">  "verification_status": { "stage":"scenario","status":"approved|edited|regenerated","last_action_at":"..." }</w:t>
        <w:br/>
      </w:r>
      <w:r>
        <w:rPr>
          <w:rFonts w:ascii="Consolas" w:hAnsi="Consolas"/>
          <w:sz w:val="16"/>
        </w:rPr>
        <w:t>}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// GEMINI KEY POOL ENTRY — schema penuh di PART 14.3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// SOURCE CHUNK</w:t>
        <w:br/>
      </w:r>
      <w:r>
        <w:rPr>
          <w:rFonts w:ascii="Consolas" w:hAnsi="Consolas"/>
          <w:sz w:val="16"/>
        </w:rPr>
        <w:t>{ "chunk_id":"chunk_003","chunk_index":3,"start_offset":900.0,"end_offset":1380.0,</w:t>
        <w:br/>
      </w:r>
      <w:r>
        <w:rPr>
          <w:rFonts w:ascii="Consolas" w:hAnsi="Consolas"/>
          <w:sz w:val="16"/>
        </w:rPr>
        <w:t xml:space="preserve">  "overlap_with_previous":20.0,"overlap_with_next":20.0,"status":"pending|processing|completed|failed" }</w:t>
      </w:r>
    </w:p>
    <w:p>
      <w:r>
        <w:t>---</w:t>
      </w:r>
    </w:p>
    <w:p>
      <w:r>
        <w:br w:type="page"/>
      </w:r>
    </w:p>
    <w:p>
      <w:pPr>
        <w:pStyle w:val="Heading1"/>
      </w:pPr>
      <w:r>
        <w:t>APPENDIX — IMPLEMENTATION HANDOFF PRINCIPLES</w:t>
      </w:r>
    </w:p>
    <w:p>
      <w:pPr>
        <w:pStyle w:val="ListBullet"/>
      </w:pPr>
      <w:r>
        <w:t>This document is the product and technical source of truth for the AI Builder. It must not be interpreted as permission to invent missing behavior.</w:t>
      </w:r>
    </w:p>
    <w:p>
      <w:pPr>
        <w:pStyle w:val="ListBullet"/>
      </w:pPr>
      <w:r>
        <w:t>AI Builder must distinguish PRODUCT REQUIREMENT, TECHNICAL DECISION, TECHNICAL RECOMMENDATION and USER DECISION.</w:t>
      </w:r>
    </w:p>
    <w:p>
      <w:pPr>
        <w:pStyle w:val="ListBullet"/>
      </w:pPr>
      <w:r>
        <w:t>The implementation must preserve source traceability from raw source → ContentUnit → ViralCandidate → ShortOpportunity → Scenario → Scene → AssetPlanItem → Timeline → Render.</w:t>
      </w:r>
    </w:p>
    <w:p>
      <w:pPr>
        <w:pStyle w:val="ListBullet"/>
      </w:pPr>
      <w:r>
        <w:t>The Gemini integration must be implemented as modular logical stages with structured JSON outputs and validation rather than one giant prompt.</w:t>
      </w:r>
    </w:p>
    <w:p>
      <w:pPr>
        <w:pStyle w:val="ListBullet"/>
      </w:pPr>
      <w:r>
        <w:t>The UI must expose human verification gates and must not auto-cascade through the entire pipeline without user approval.</w:t>
      </w:r>
    </w:p>
    <w:p>
      <w:pPr>
        <w:pStyle w:val="ListBullet"/>
      </w:pPr>
      <w:r>
        <w:t>Multiple Gemini API keys are a first-class prototype requirement, with bounded retries, automatic rotation and clear status reporting.</w:t>
      </w:r>
    </w:p>
    <w:p>
      <w:pPr>
        <w:pStyle w:val="ListBullet"/>
      </w:pPr>
      <w:r>
        <w:t>Prototype persistence is local/browser-first; future persistence may use Supabase/PostgreSQL or PostgreSQL on a self-managed VPS.</w:t>
      </w:r>
    </w:p>
    <w:p>
      <w:pPr>
        <w:pStyle w:val="ListBullet"/>
      </w:pPr>
      <w:r>
        <w:t>Asset generation is external/manual in the prototype; the application is responsible for generating precise prompts, receiving generated assets, mapping them to scene slots, and using them in the editable timeline.</w:t>
      </w:r>
    </w:p>
    <w:p>
      <w:pPr>
        <w:pStyle w:val="ListBullet"/>
      </w:pPr>
      <w:r>
        <w:t>The final video editor must consume structured timeline data rather than guessing how a scenario should be edited.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